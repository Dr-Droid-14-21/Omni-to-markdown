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Frontier AI Model Benchmark Comparison</w:t>
      </w:r>
    </w:p>
    <w:p>
      <w:pPr>
        <w:jc w:val="center"/>
      </w:pPr>
      <w:r>
        <w:t>Generated May 24, 2026. Models compared: ChatGPT 5.5, ChatGPT 5.3 Codex, Claude Opus 4.7, Claude Sonnet 4.6, MiniMax M2.7, Kimi K2.6, DeepSeek V4-Pro Max, and GLM-5.1.</w:t>
      </w:r>
    </w:p>
    <w:p>
      <w:pPr>
        <w:pStyle w:val="Heading1"/>
      </w:pPr>
      <w:r>
        <w:t>Short Read First</w:t>
      </w:r>
    </w:p>
    <w:p>
      <w:r>
        <w:t>This revision is benchmark-first: each benchmark keeps its own table and meaning. That matters because a coding repair score, a math contest score, and an office-work Elo score are not interchangeable.</w:t>
      </w:r>
    </w:p>
    <w:p>
      <w:r>
        <w:t>Blank cells or missing models mean the source set did not publish a comparable public number. They are not treated as zero.</w:t>
      </w:r>
    </w:p>
    <w:p>
      <w:pPr>
        <w:pStyle w:val="Heading1"/>
      </w:pPr>
      <w:r>
        <w:t>Model Introductions</w:t>
      </w:r>
    </w:p>
    <w:p>
      <w:pPr>
        <w:pStyle w:val="Heading2"/>
      </w:pPr>
      <w:r>
        <w:t>ChatGPT 5.5</w:t>
      </w:r>
    </w:p>
    <w:p>
      <w:r>
        <w:t>OpenAI's April 2026 frontier model for ChatGPT, Codex, documents, spreadsheets, and long-running agentic work.</w:t>
      </w:r>
    </w:p>
    <w:p>
      <w:pPr>
        <w:pStyle w:val="Heading2"/>
      </w:pPr>
      <w:r>
        <w:t>ChatGPT 5.3 Codex</w:t>
      </w:r>
    </w:p>
    <w:p>
      <w:r>
        <w:t>OpenAI's February 2026 Codex model, tuned for coding agents and computer-based professional work.</w:t>
      </w:r>
    </w:p>
    <w:p>
      <w:pPr>
        <w:pStyle w:val="Heading2"/>
      </w:pPr>
      <w:r>
        <w:t>Claude Opus 4.7</w:t>
      </w:r>
    </w:p>
    <w:p>
      <w:r>
        <w:t>Anthropic's April 2026 flagship Claude model for deep reasoning, long-horizon coding, and knowledge work.</w:t>
      </w:r>
    </w:p>
    <w:p>
      <w:pPr>
        <w:pStyle w:val="Heading2"/>
      </w:pPr>
      <w:r>
        <w:t>Claude Sonnet 4.6</w:t>
      </w:r>
    </w:p>
    <w:p>
      <w:r>
        <w:t>Anthropic's February 2026 lower-cost Claude model, positioned as near-Opus quality for many coding and agent tasks.</w:t>
      </w:r>
    </w:p>
    <w:p>
      <w:pPr>
        <w:pStyle w:val="Heading2"/>
      </w:pPr>
      <w:r>
        <w:t>MiniMax M2.7</w:t>
      </w:r>
    </w:p>
    <w:p>
      <w:r>
        <w:t>MiniMax's open model aimed at agentic coding, office productivity, and self-improving workflows.</w:t>
      </w:r>
    </w:p>
    <w:p>
      <w:pPr>
        <w:pStyle w:val="Heading2"/>
      </w:pPr>
      <w:r>
        <w:t>Kimi K2.6</w:t>
      </w:r>
    </w:p>
    <w:p>
      <w:r>
        <w:t>Moonshot AI's open-weight multimodal agentic model with strong coding, search, and reasoning coverage.</w:t>
      </w:r>
    </w:p>
    <w:p>
      <w:pPr>
        <w:pStyle w:val="Heading2"/>
      </w:pPr>
      <w:r>
        <w:t>DeepSeek V4-Pro Max</w:t>
      </w:r>
    </w:p>
    <w:p>
      <w:r>
        <w:t>DeepSeek's latest V4-Pro model in maximum reasoning mode; this matches the user's 'DeepSeek4Pro latest' description.</w:t>
      </w:r>
    </w:p>
    <w:p>
      <w:pPr>
        <w:pStyle w:val="Heading2"/>
      </w:pPr>
      <w:r>
        <w:t>GLM-5.1</w:t>
      </w:r>
    </w:p>
    <w:p>
      <w:r>
        <w:t>Z.ai's open-weight agentic model with broad coding, math, tool-use, and long-horizon benchmark coverage.</w:t>
      </w:r>
    </w:p>
    <w:p>
      <w:pPr>
        <w:pStyle w:val="Heading1"/>
      </w:pPr>
      <w:r>
        <w:t>Benchmark Ladder and Plain-English Boxes</w:t>
      </w:r>
    </w:p>
    <w:p>
      <w:r>
        <w:t>Read the ladder as easiest-to-hardest within a rough family, not as a universal scientific ranking. A tool-use benchmark and a math benchmark can both be hard in different ways.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Benchmark, What Is, and Difference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Explain It for an 11-Year-Old</w:t>
            </w:r>
          </w:p>
        </w:tc>
      </w:tr>
      <w:tr>
        <w:tc>
          <w:tcPr>
            <w:tcW w:type="dxa" w:w="4320"/>
          </w:tcPr>
          <w:p>
            <w:r>
              <w:t>GSM8K | 1 - Starter math</w:t>
              <w:br/>
              <w:t>What is: Grade-school arithmetic word problems.</w:t>
              <w:br/>
              <w:t>Difference: Easier than MATH, AIME, HMMT, and IMO-style tests.</w:t>
              <w:br/>
              <w:t>Top available score here: DeepSeek V4-Pro Max at 92.6 % EM. At that level, the model is solving multi-step school word problems with clean arithmetic.</w:t>
            </w:r>
          </w:p>
        </w:tc>
        <w:tc>
          <w:tcPr>
            <w:tcW w:type="dxa" w:w="4320"/>
          </w:tcPr>
          <w:p>
            <w:r>
              <w:t>Story problems: read the sentence, set up the numbers, and calculate the answer.</w:t>
            </w:r>
          </w:p>
        </w:tc>
      </w:tr>
      <w:tr>
        <w:tc>
          <w:tcPr>
            <w:tcW w:type="dxa" w:w="4320"/>
          </w:tcPr>
          <w:p>
            <w:r>
              <w:t>HumanEval | 1 - Starter coding</w:t>
              <w:br/>
              <w:t>What is: Small Python function-writing tasks checked by hidden tests.</w:t>
              <w:br/>
              <w:t>Difference: Simpler and older than LiveCodeBench; much smaller than SWE-Bench.</w:t>
              <w:br/>
              <w:t>Top available score here: DeepSeek V4-Pro Max at 76.8 % pass@1. At that level, the model is solving basic Python functions such as list cleanup, string logic, or simple algorithms.</w:t>
            </w:r>
          </w:p>
        </w:tc>
        <w:tc>
          <w:tcPr>
            <w:tcW w:type="dxa" w:w="4320"/>
          </w:tcPr>
          <w:p>
            <w:r>
              <w:t>Write one short function, then the computer tries secret examples to see if it works.</w:t>
            </w:r>
          </w:p>
        </w:tc>
      </w:tr>
      <w:tr>
        <w:tc>
          <w:tcPr>
            <w:tcW w:type="dxa" w:w="4320"/>
          </w:tcPr>
          <w:p>
            <w:r>
              <w:t>SimpleQA-Verified | 1 - Starter facts</w:t>
              <w:br/>
              <w:t>What is: Short factual questions with verified answers.</w:t>
              <w:br/>
              <w:t>Difference: Unlike BrowseComp, the answer should not require a long web hunt.</w:t>
              <w:br/>
              <w:t>Top available score here: DeepSeek V4-Pro Max at 57.9 % pass. At that level, the model is solving straight factual questions where accuracy matters more than style.</w:t>
            </w:r>
          </w:p>
        </w:tc>
        <w:tc>
          <w:tcPr>
            <w:tcW w:type="dxa" w:w="4320"/>
          </w:tcPr>
          <w:p>
            <w:r>
              <w:t>A fact-check quiz: answer clearly and do not make things up.</w:t>
            </w:r>
          </w:p>
        </w:tc>
      </w:tr>
      <w:tr>
        <w:tc>
          <w:tcPr>
            <w:tcW w:type="dxa" w:w="4320"/>
          </w:tcPr>
          <w:p>
            <w:r>
              <w:t>MATH | 2 - School contest math</w:t>
              <w:br/>
              <w:t>What is: Competition-style math problems covering algebra, geometry, counting, and number theory.</w:t>
              <w:br/>
              <w:t>Difference: Harder than GSM8K; easier than AIME/HMMT/IMO and FrontierMath.</w:t>
              <w:br/>
              <w:t>Top available score here: DeepSeek V4-Pro Max at 64.5 % EM. At that level, the model is solving contest math that needs several steps, not just arithmetic.</w:t>
            </w:r>
          </w:p>
        </w:tc>
        <w:tc>
          <w:tcPr>
            <w:tcW w:type="dxa" w:w="4320"/>
          </w:tcPr>
          <w:p>
            <w:r>
              <w:t>Hard school math puzzles where one missed step ruins the answer.</w:t>
            </w:r>
          </w:p>
        </w:tc>
      </w:tr>
      <w:tr>
        <w:tc>
          <w:tcPr>
            <w:tcW w:type="dxa" w:w="4320"/>
          </w:tcPr>
          <w:p>
            <w:r>
              <w:t>MMLU-Pro | 2 - Broad knowledge</w:t>
              <w:br/>
              <w:t>What is: A harder version of MMLU with professional and academic multiple-choice questions.</w:t>
              <w:br/>
              <w:t>Difference: Broader than GPQA, which focuses on expert science.</w:t>
              <w:br/>
              <w:t>Top available score here: DeepSeek V4-Pro Max at 87.5 % EM. At that level, the model is solving multi-subject reasoning across science, law, medicine, and humanities.</w:t>
            </w:r>
          </w:p>
        </w:tc>
        <w:tc>
          <w:tcPr>
            <w:tcW w:type="dxa" w:w="4320"/>
          </w:tcPr>
          <w:p>
            <w:r>
              <w:t>A big quiz across school and work subjects, but the questions try to trick shallow guessing.</w:t>
            </w:r>
          </w:p>
        </w:tc>
      </w:tr>
      <w:tr>
        <w:tc>
          <w:tcPr>
            <w:tcW w:type="dxa" w:w="4320"/>
          </w:tcPr>
          <w:p>
            <w:r>
              <w:t>MMMLU | 2 - Multilingual knowledge</w:t>
              <w:br/>
              <w:t>What is: A multilingual MMLU-style benchmark for knowledge across languages.</w:t>
              <w:br/>
              <w:t>Difference: Related to GMMLU and MILU; these compare language coverage more than coding power.</w:t>
              <w:br/>
              <w:t>No comparable public score is recorded in this workbook yet. The guide entry is included so you can track it when a model card or leaderboard publishes scores.</w:t>
            </w:r>
          </w:p>
        </w:tc>
        <w:tc>
          <w:tcPr>
            <w:tcW w:type="dxa" w:w="4320"/>
          </w:tcPr>
          <w:p>
            <w:r>
              <w:t>The same big school quiz idea, but not only in English.</w:t>
            </w:r>
          </w:p>
        </w:tc>
      </w:tr>
      <w:tr>
        <w:tc>
          <w:tcPr>
            <w:tcW w:type="dxa" w:w="4320"/>
          </w:tcPr>
          <w:p>
            <w:r>
              <w:t>GMMLU English | 2 - Multilingual knowledge</w:t>
              <w:br/>
              <w:t>What is: The English slice of a global MMLU-style benchmark.</w:t>
              <w:br/>
              <w:t>Difference: Use beside low-resource averages to see whether a model is only strong in major languages.</w:t>
              <w:br/>
              <w:t>No comparable public score is recorded in this workbook yet. The guide entry is included so you can track it when a model card or leaderboard publishes scores.</w:t>
            </w:r>
          </w:p>
        </w:tc>
        <w:tc>
          <w:tcPr>
            <w:tcW w:type="dxa" w:w="4320"/>
          </w:tcPr>
          <w:p>
            <w:r>
              <w:t>The English version of a world knowledge quiz.</w:t>
            </w:r>
          </w:p>
        </w:tc>
      </w:tr>
      <w:tr>
        <w:tc>
          <w:tcPr>
            <w:tcW w:type="dxa" w:w="4320"/>
          </w:tcPr>
          <w:p>
            <w:r>
              <w:t>GMMLU low-resource average | 2 - Multilingual knowledge</w:t>
              <w:br/>
              <w:t>What is: Average performance across lower-resource languages.</w:t>
              <w:br/>
              <w:t>Difference: More about language fairness than raw reasoning difficulty.</w:t>
              <w:br/>
              <w:t>No comparable public score is recorded in this workbook yet. The guide entry is included so you can track it when a model card or leaderboard publishes scores.</w:t>
            </w:r>
          </w:p>
        </w:tc>
        <w:tc>
          <w:tcPr>
            <w:tcW w:type="dxa" w:w="4320"/>
          </w:tcPr>
          <w:p>
            <w:r>
              <w:t>A test of whether the AI still helps in languages with less training data online.</w:t>
            </w:r>
          </w:p>
        </w:tc>
      </w:tr>
      <w:tr>
        <w:tc>
          <w:tcPr>
            <w:tcW w:type="dxa" w:w="4320"/>
          </w:tcPr>
          <w:p>
            <w:r>
              <w:t>MILU average | 2 - Multilingual knowledge</w:t>
              <w:br/>
              <w:t>What is: A multilingual language-understanding average.</w:t>
              <w:br/>
              <w:t>Difference: Similar to GMMLU; compare exact datasets before ranking models.</w:t>
              <w:br/>
              <w:t>No comparable public score is recorded in this workbook yet. The guide entry is included so you can track it when a model card or leaderboard publishes scores.</w:t>
            </w:r>
          </w:p>
        </w:tc>
        <w:tc>
          <w:tcPr>
            <w:tcW w:type="dxa" w:w="4320"/>
          </w:tcPr>
          <w:p>
            <w:r>
              <w:t>Another world-language report card for general knowledge.</w:t>
            </w:r>
          </w:p>
        </w:tc>
      </w:tr>
      <w:tr>
        <w:tc>
          <w:tcPr>
            <w:tcW w:type="dxa" w:w="4320"/>
          </w:tcPr>
          <w:p>
            <w:r>
              <w:t>LiveCodeBench v6 | 2 - Current coding</w:t>
              <w:br/>
              <w:t>What is: Fresh programming contest-style tasks designed to reduce memorization.</w:t>
              <w:br/>
              <w:t>Difference: More current than HumanEval; not as project-like as SWE-Bench.</w:t>
              <w:br/>
              <w:t>Top available score here: DeepSeek V4-Pro Max at 93.5 % pass. At that level, the model is solving algorithmic coding problems with hidden tests.</w:t>
            </w:r>
          </w:p>
        </w:tc>
        <w:tc>
          <w:tcPr>
            <w:tcW w:type="dxa" w:w="4320"/>
          </w:tcPr>
          <w:p>
            <w:r>
              <w:t>A newer coding contest where the model cannot just remember old answers.</w:t>
            </w:r>
          </w:p>
        </w:tc>
      </w:tr>
      <w:tr>
        <w:tc>
          <w:tcPr>
            <w:tcW w:type="dxa" w:w="4320"/>
          </w:tcPr>
          <w:p>
            <w:r>
              <w:t>OJBench Python | 2 - Current coding</w:t>
              <w:br/>
              <w:t>What is: Online-judge Python programming tasks.</w:t>
              <w:br/>
              <w:t>Difference: Close to LiveCodeBench, but focused on online-judge style Python.</w:t>
              <w:br/>
              <w:t>Top available score here: Kimi K2.6 at 60.6 % pass. At that level, the model is solving Python algorithm puzzles with strict pass/fail tests.</w:t>
            </w:r>
          </w:p>
        </w:tc>
        <w:tc>
          <w:tcPr>
            <w:tcW w:type="dxa" w:w="4320"/>
          </w:tcPr>
          <w:p>
            <w:r>
              <w:t>Coding contest puzzles where the answer must pass lots of hidden cases.</w:t>
            </w:r>
          </w:p>
        </w:tc>
      </w:tr>
      <w:tr>
        <w:tc>
          <w:tcPr>
            <w:tcW w:type="dxa" w:w="4320"/>
          </w:tcPr>
          <w:p>
            <w:r>
              <w:t>SciCode | 3 - Scientific coding</w:t>
              <w:br/>
              <w:t>What is: Scientific programming tasks that need domain formulas and code.</w:t>
              <w:br/>
              <w:t>Difference: More science-flavored than HumanEval or OJBench.</w:t>
              <w:br/>
              <w:t>Top available score here: Kimi K2.6 at 52.2 % score. At that level, the model is solving math/science code that uses formulas, arrays, or simulation logic.</w:t>
            </w:r>
          </w:p>
        </w:tc>
        <w:tc>
          <w:tcPr>
            <w:tcW w:type="dxa" w:w="4320"/>
          </w:tcPr>
          <w:p>
            <w:r>
              <w:t>Write code for science-style problems, not just toy puzzles.</w:t>
            </w:r>
          </w:p>
        </w:tc>
      </w:tr>
      <w:tr>
        <w:tc>
          <w:tcPr>
            <w:tcW w:type="dxa" w:w="4320"/>
          </w:tcPr>
          <w:p>
            <w:r>
              <w:t>Terminal-Bench 2.0 | 3 - Real computer work</w:t>
              <w:br/>
              <w:t>What is: Command-line engineering tasks with files, tools, errors, and iteration.</w:t>
              <w:br/>
              <w:t>Difference: Tests tool operation; SWE-Bench tests real repository bug fixes.</w:t>
              <w:br/>
              <w:t>Top available score here: ChatGPT 5.5 at 82.7 % accuracy. At that level, the model is solving multi-step terminal workflows like installing, testing, debugging, and file edits.</w:t>
            </w:r>
          </w:p>
        </w:tc>
        <w:tc>
          <w:tcPr>
            <w:tcW w:type="dxa" w:w="4320"/>
          </w:tcPr>
          <w:p>
            <w:r>
              <w:t>The AI uses the computer's command box, reads errors, fixes files, and tries again.</w:t>
            </w:r>
          </w:p>
        </w:tc>
      </w:tr>
      <w:tr>
        <w:tc>
          <w:tcPr>
            <w:tcW w:type="dxa" w:w="4320"/>
          </w:tcPr>
          <w:p>
            <w:r>
              <w:t>SWE-Bench Verified | 3 - Real software fixes</w:t>
              <w:br/>
              <w:t>What is: Human-checked GitHub software issues, usually cleaner than the full benchmark.</w:t>
              <w:br/>
              <w:t>Difference: Easier/cleaner than SWE-Bench Pro; less broad than Multilingual.</w:t>
              <w:br/>
              <w:t>Top available score here: Claude Opus 4.7 at 87.6 % resolved. At that level, the model is solving real bug fixes where the model must patch code and pass tests.</w:t>
            </w:r>
          </w:p>
        </w:tc>
        <w:tc>
          <w:tcPr>
            <w:tcW w:type="dxa" w:w="4320"/>
          </w:tcPr>
          <w:p>
            <w:r>
              <w:t>A trusted set of broken software tasks where humans checked the task is fair.</w:t>
            </w:r>
          </w:p>
        </w:tc>
      </w:tr>
      <w:tr>
        <w:tc>
          <w:tcPr>
            <w:tcW w:type="dxa" w:w="4320"/>
          </w:tcPr>
          <w:p>
            <w:r>
              <w:t>SWE-Bench Pro | 4 - Hard software fixes</w:t>
              <w:br/>
              <w:t>What is: A harder real-repository software repair benchmark.</w:t>
              <w:br/>
              <w:t>Difference: Harder than Verified; more directly comparable across frontier coding agents.</w:t>
              <w:br/>
              <w:t>Top available score here: Claude Opus 4.7 at 64.3 % resolved. At that level, the model is solving messy GitHub issues needing code reading, reasoning, and tests.</w:t>
            </w:r>
          </w:p>
        </w:tc>
        <w:tc>
          <w:tcPr>
            <w:tcW w:type="dxa" w:w="4320"/>
          </w:tcPr>
          <w:p>
            <w:r>
              <w:t>A tough broken app: find the bug, edit the right files, and prove the fix works.</w:t>
            </w:r>
          </w:p>
        </w:tc>
      </w:tr>
      <w:tr>
        <w:tc>
          <w:tcPr>
            <w:tcW w:type="dxa" w:w="4320"/>
          </w:tcPr>
          <w:p>
            <w:r>
              <w:t>SWE-Bench Multilingual | 4 - Multilingual software</w:t>
              <w:br/>
              <w:t>What is: SWE-style tasks across programming languages.</w:t>
              <w:br/>
              <w:t>Difference: Different from language benchmarks: this is programming-language diversity.</w:t>
              <w:br/>
              <w:t>Top available score here: Kimi K2.6 at 76.7 % resolved. At that level, the model is solving bugs in JavaScript, Java, Go, Rust, or other language projects.</w:t>
            </w:r>
          </w:p>
        </w:tc>
        <w:tc>
          <w:tcPr>
            <w:tcW w:type="dxa" w:w="4320"/>
          </w:tcPr>
          <w:p>
            <w:r>
              <w:t>Like fixing software, but the project might not be Python.</w:t>
            </w:r>
          </w:p>
        </w:tc>
      </w:tr>
      <w:tr>
        <w:tc>
          <w:tcPr>
            <w:tcW w:type="dxa" w:w="4320"/>
          </w:tcPr>
          <w:p>
            <w:r>
              <w:t>Multi SWE Bench | 4 - Multi-repo software</w:t>
              <w:br/>
              <w:t>What is: Software engineering tasks that can span larger or multiple repositories.</w:t>
              <w:br/>
              <w:t>Difference: Close to SWE-Bench, but more about wider codebase navigation.</w:t>
              <w:br/>
              <w:t>Top available score here: MiniMax M2.7 at 52.7 % resolved. At that level, the model is solving repository-level changes that need broader context.</w:t>
            </w:r>
          </w:p>
        </w:tc>
        <w:tc>
          <w:tcPr>
            <w:tcW w:type="dxa" w:w="4320"/>
          </w:tcPr>
          <w:p>
            <w:r>
              <w:t>The AI has to understand more than one folder or project area.</w:t>
            </w:r>
          </w:p>
        </w:tc>
      </w:tr>
      <w:tr>
        <w:tc>
          <w:tcPr>
            <w:tcW w:type="dxa" w:w="4320"/>
          </w:tcPr>
          <w:p>
            <w:r>
              <w:t>SWE-Lancer IC Diamond | 4 - Freelance software work</w:t>
              <w:br/>
              <w:t>What is: Hard software tasks modeled after independent-contractor work.</w:t>
              <w:br/>
              <w:t>Difference: More work-like than HumanEval; related to SWE-Bench but framed as paid tasks.</w:t>
              <w:br/>
              <w:t>Top available score here: ChatGPT 5.3 Codex at 81.4 % score. At that level, the model is solving larger practical coding jobs with project constraints.</w:t>
            </w:r>
          </w:p>
        </w:tc>
        <w:tc>
          <w:tcPr>
            <w:tcW w:type="dxa" w:w="4320"/>
          </w:tcPr>
          <w:p>
            <w:r>
              <w:t>A freelance coding job where the final result must satisfy a client-style task.</w:t>
            </w:r>
          </w:p>
        </w:tc>
      </w:tr>
      <w:tr>
        <w:tc>
          <w:tcPr>
            <w:tcW w:type="dxa" w:w="4320"/>
          </w:tcPr>
          <w:p>
            <w:r>
              <w:t>NL2Repo | 4 - Build from request</w:t>
              <w:br/>
              <w:t>What is: Turns natural-language requirements into repository-level code changes.</w:t>
              <w:br/>
              <w:t>Difference: More creation-oriented than SWE-Bench, which starts with known issues.</w:t>
              <w:br/>
              <w:t>Top available score here: GLM-5.1 at 42.7 % score. At that level, the model is solving feature work across files from a plain-English request.</w:t>
            </w:r>
          </w:p>
        </w:tc>
        <w:tc>
          <w:tcPr>
            <w:tcW w:type="dxa" w:w="4320"/>
          </w:tcPr>
          <w:p>
            <w:r>
              <w:t>Someone describes what they want, and the AI has to change the whole project.</w:t>
            </w:r>
          </w:p>
        </w:tc>
      </w:tr>
      <w:tr>
        <w:tc>
          <w:tcPr>
            <w:tcW w:type="dxa" w:w="4320"/>
          </w:tcPr>
          <w:p>
            <w:r>
              <w:t>VIBE-Pro | 4 - Full project delivery</w:t>
              <w:br/>
              <w:t>What is: End-to-end project delivery or app-building benchmark.</w:t>
              <w:br/>
              <w:t>Difference: Broader than NL2Repo; more product-like than a coding contest.</w:t>
              <w:br/>
              <w:t>Top available score here: MiniMax M2.7 at 55.6 % score. At that level, the model is solving multi-file implementation tasks with polish and working behavior.</w:t>
            </w:r>
          </w:p>
        </w:tc>
        <w:tc>
          <w:tcPr>
            <w:tcW w:type="dxa" w:w="4320"/>
          </w:tcPr>
          <w:p>
            <w:r>
              <w:t>Can the AI build the whole little product, not just solve one puzzle?</w:t>
            </w:r>
          </w:p>
        </w:tc>
      </w:tr>
      <w:tr>
        <w:tc>
          <w:tcPr>
            <w:tcW w:type="dxa" w:w="4320"/>
          </w:tcPr>
          <w:p>
            <w:r>
              <w:t>Codeforces | 4 - Competitive programming</w:t>
              <w:br/>
              <w:t>What is: A competitive-programming rating based on algorithmic problem solving.</w:t>
              <w:br/>
              <w:t>Difference: Comparable to LiveCodeBench only loosely; rating and percent scores are different.</w:t>
              <w:br/>
              <w:t>Top available score here: DeepSeek V4-Pro Max at 3206 rating. At that level, the model is solving advanced algorithms under contest-style constraints.</w:t>
            </w:r>
          </w:p>
        </w:tc>
        <w:tc>
          <w:tcPr>
            <w:tcW w:type="dxa" w:w="4320"/>
          </w:tcPr>
          <w:p>
            <w:r>
              <w:t>Like a chess rating, but for programming contests.</w:t>
            </w:r>
          </w:p>
        </w:tc>
      </w:tr>
      <w:tr>
        <w:tc>
          <w:tcPr>
            <w:tcW w:type="dxa" w:w="4320"/>
          </w:tcPr>
          <w:p>
            <w:r>
              <w:t>GPQA-Diamond | 4 - Expert science</w:t>
              <w:br/>
              <w:t>What is: Very hard graduate-level science questions.</w:t>
              <w:br/>
              <w:t>Difference: Narrower and deeper than MMLU-Pro; less math-contest-specific than AIME.</w:t>
              <w:br/>
              <w:t>Top available score here: Claude Opus 4.7 at 94.2 % accuracy. At that level, the model is solving physics, chemistry, and biology questions that punish guessing.</w:t>
            </w:r>
          </w:p>
        </w:tc>
        <w:tc>
          <w:tcPr>
            <w:tcW w:type="dxa" w:w="4320"/>
          </w:tcPr>
          <w:p>
            <w:r>
              <w:t>Science questions where even smart adults may need the right specialty.</w:t>
            </w:r>
          </w:p>
        </w:tc>
      </w:tr>
      <w:tr>
        <w:tc>
          <w:tcPr>
            <w:tcW w:type="dxa" w:w="4320"/>
          </w:tcPr>
          <w:p>
            <w:r>
              <w:t>AIME 2026 | 4 - Elite school math</w:t>
              <w:br/>
              <w:t>What is: American Invitational Mathematics Examination problems.</w:t>
              <w:br/>
              <w:t>Difference: Harder than MATH; usually easier than HMMT/IMO and FrontierMath.</w:t>
              <w:br/>
              <w:t>Top available score here: Kimi K2.6 at 96.4 % accuracy. At that level, the model is solving number theory, geometry, algebra, and counting puzzles.</w:t>
            </w:r>
          </w:p>
        </w:tc>
        <w:tc>
          <w:tcPr>
            <w:tcW w:type="dxa" w:w="4320"/>
          </w:tcPr>
          <w:p>
            <w:r>
              <w:t>Very hard high-school math contest questions with exact numeric answers.</w:t>
            </w:r>
          </w:p>
        </w:tc>
      </w:tr>
      <w:tr>
        <w:tc>
          <w:tcPr>
            <w:tcW w:type="dxa" w:w="4320"/>
          </w:tcPr>
          <w:p>
            <w:r>
              <w:t>HMMT 2025 Nov | 5 - Elite contest math</w:t>
              <w:br/>
              <w:t>What is: Harvard-MIT math tournament problems.</w:t>
              <w:br/>
              <w:t>Difference: Similar to HMMT 2026 Feb; both sit above AIME-style difficulty.</w:t>
              <w:br/>
              <w:t>Top available score here: GLM-5.1 at 94 % pass. At that level, the model is solving high-end contest math with several clever insights.</w:t>
            </w:r>
          </w:p>
        </w:tc>
        <w:tc>
          <w:tcPr>
            <w:tcW w:type="dxa" w:w="4320"/>
          </w:tcPr>
          <w:p>
            <w:r>
              <w:t>A top school math team contest with clever, compressed puzzles.</w:t>
            </w:r>
          </w:p>
        </w:tc>
      </w:tr>
      <w:tr>
        <w:tc>
          <w:tcPr>
            <w:tcW w:type="dxa" w:w="4320"/>
          </w:tcPr>
          <w:p>
            <w:r>
              <w:t>HMMT 2026 Feb | 5 - Elite contest math</w:t>
              <w:br/>
              <w:t>What is: Harvard-MIT math tournament problems from February 2026.</w:t>
              <w:br/>
              <w:t>Difference: Harder than AIME; less open-ended than IMO-style answer benchmarks.</w:t>
              <w:br/>
              <w:t>Top available score here: DeepSeek V4-Pro Max at 95.2 % pass. At that level, the model is solving high-end contest math with tricky multi-step solutions.</w:t>
            </w:r>
          </w:p>
        </w:tc>
        <w:tc>
          <w:tcPr>
            <w:tcW w:type="dxa" w:w="4320"/>
          </w:tcPr>
          <w:p>
            <w:r>
              <w:t>A very hard team math contest for students who love puzzles.</w:t>
            </w:r>
          </w:p>
        </w:tc>
      </w:tr>
      <w:tr>
        <w:tc>
          <w:tcPr>
            <w:tcW w:type="dxa" w:w="4320"/>
          </w:tcPr>
          <w:p>
            <w:r>
              <w:t>IMO-AnswerBench | 5 - Olympiad math</w:t>
              <w:br/>
              <w:t>What is: Olympiad-style math answer evaluation.</w:t>
              <w:br/>
              <w:t>Difference: More proof/olympiad flavored than AIME or HMMT.</w:t>
              <w:br/>
              <w:t>Top available score here: DeepSeek V4-Pro Max at 89.8 % pass. At that level, the model is solving proof-like olympiad math where exact reasoning matters.</w:t>
            </w:r>
          </w:p>
        </w:tc>
        <w:tc>
          <w:tcPr>
            <w:tcW w:type="dxa" w:w="4320"/>
          </w:tcPr>
          <w:p>
            <w:r>
              <w:t>The AI faces math problems closer to world-championship puzzle level.</w:t>
            </w:r>
          </w:p>
        </w:tc>
      </w:tr>
      <w:tr>
        <w:tc>
          <w:tcPr>
            <w:tcW w:type="dxa" w:w="4320"/>
          </w:tcPr>
          <w:p>
            <w:r>
              <w:t>FrontierMath Tier 1-3 | 6 - Frontier math</w:t>
              <w:br/>
              <w:t>What is: Very hard frontier math problems where current models still miss many.</w:t>
              <w:br/>
              <w:t>Difference: Harder than AIME/HMMT/IMO-style answer sets.</w:t>
              <w:br/>
              <w:t>Top available score here: ChatGPT 5.5 at 51.7 % pass. At that level, the model is solving research-flavored math requiring deep chains of reasoning.</w:t>
            </w:r>
          </w:p>
        </w:tc>
        <w:tc>
          <w:tcPr>
            <w:tcW w:type="dxa" w:w="4320"/>
          </w:tcPr>
          <w:p>
            <w:r>
              <w:t>Math puzzles so hard that even top AIs do not reliably solve them.</w:t>
            </w:r>
          </w:p>
        </w:tc>
      </w:tr>
      <w:tr>
        <w:tc>
          <w:tcPr>
            <w:tcW w:type="dxa" w:w="4320"/>
          </w:tcPr>
          <w:p>
            <w:r>
              <w:t>FrontierMath Tier 4 | 6 - Frontier math</w:t>
              <w:br/>
              <w:t>What is: The harder FrontierMath tier.</w:t>
              <w:br/>
              <w:t>Difference: Harder than FrontierMath Tier 1-3.</w:t>
              <w:br/>
              <w:t>Top available score here: ChatGPT 5.5 at 35.4 % pass. At that level, the model is solving the most difficult frontier math items in the source set.</w:t>
            </w:r>
          </w:p>
        </w:tc>
        <w:tc>
          <w:tcPr>
            <w:tcW w:type="dxa" w:w="4320"/>
          </w:tcPr>
          <w:p>
            <w:r>
              <w:t>The boss level of the math ladder in this report.</w:t>
            </w:r>
          </w:p>
        </w:tc>
      </w:tr>
      <w:tr>
        <w:tc>
          <w:tcPr>
            <w:tcW w:type="dxa" w:w="4320"/>
          </w:tcPr>
          <w:p>
            <w:r>
              <w:t>HLE | 6 - Broad frontier exam</w:t>
              <w:br/>
              <w:t>What is: Humanity's Last Exam: broad, very difficult knowledge and reasoning.</w:t>
              <w:br/>
              <w:t>Difference: Broader than GPQA; not limited to math.</w:t>
              <w:br/>
              <w:t>Top available score here: DeepSeek V4-Pro Max at 37.7 % pass. At that level, the model is solving hard science, humanities, and reasoning questions beyond normal exams.</w:t>
            </w:r>
          </w:p>
        </w:tc>
        <w:tc>
          <w:tcPr>
            <w:tcW w:type="dxa" w:w="4320"/>
          </w:tcPr>
          <w:p>
            <w:r>
              <w:t>A giant final exam with questions from many expert fields.</w:t>
            </w:r>
          </w:p>
        </w:tc>
      </w:tr>
      <w:tr>
        <w:tc>
          <w:tcPr>
            <w:tcW w:type="dxa" w:w="4320"/>
          </w:tcPr>
          <w:p>
            <w:r>
              <w:t>HLE w/ tools | 6 - Broad frontier with tools</w:t>
              <w:br/>
              <w:t>What is: Humanity's Last Exam with allowed external tools.</w:t>
              <w:br/>
              <w:t>Difference: Tool access makes it different from plain HLE.</w:t>
              <w:br/>
              <w:t>Top available score here: Claude Opus 4.7 at 54.7 % pass. At that level, the model is solving hard expert questions plus tool choice and research.</w:t>
            </w:r>
          </w:p>
        </w:tc>
        <w:tc>
          <w:tcPr>
            <w:tcW w:type="dxa" w:w="4320"/>
          </w:tcPr>
          <w:p>
            <w:r>
              <w:t>The same giant exam, but the AI can use tools like search or code.</w:t>
            </w:r>
          </w:p>
        </w:tc>
      </w:tr>
      <w:tr>
        <w:tc>
          <w:tcPr>
            <w:tcW w:type="dxa" w:w="4320"/>
          </w:tcPr>
          <w:p>
            <w:r>
              <w:t>ARC-AGI-2 Verified | 6 - Abstract reasoning</w:t>
              <w:br/>
              <w:t>What is: A verified version of ARC-AGI-2, focused on abstract pattern reasoning.</w:t>
              <w:br/>
              <w:t>Difference: Different from knowledge tests: memorized facts do not help much.</w:t>
              <w:br/>
              <w:t>No comparable public score is recorded in this workbook yet. The guide entry is included so you can track it when a model card or leaderboard publishes scores.</w:t>
            </w:r>
          </w:p>
        </w:tc>
        <w:tc>
          <w:tcPr>
            <w:tcW w:type="dxa" w:w="4320"/>
          </w:tcPr>
          <w:p>
            <w:r>
              <w:t>Colored-grid puzzles where the AI must notice the hidden rule from examples.</w:t>
            </w:r>
          </w:p>
        </w:tc>
      </w:tr>
      <w:tr>
        <w:tc>
          <w:tcPr>
            <w:tcW w:type="dxa" w:w="4320"/>
          </w:tcPr>
          <w:p>
            <w:r>
              <w:t>GDPval | 3 - Professional work</w:t>
              <w:br/>
              <w:t>What is: Professional knowledge-work tasks such as documents, spreadsheets, analysis, and reports.</w:t>
              <w:br/>
              <w:t>Difference: GDPval is usually percent wins/ties; GDPval-AA uses Elo-style ranking.</w:t>
              <w:br/>
              <w:t>Top available score here: ChatGPT 5.5 at 84.9 % wins or ties. At that level, the model is solving reports, spreadsheets, legal/finance-style summaries, and analysis.</w:t>
            </w:r>
          </w:p>
        </w:tc>
        <w:tc>
          <w:tcPr>
            <w:tcW w:type="dxa" w:w="4320"/>
          </w:tcPr>
          <w:p>
            <w:r>
              <w:t>Can the AI do office homework well enough that a professional would accept it?</w:t>
            </w:r>
          </w:p>
        </w:tc>
      </w:tr>
      <w:tr>
        <w:tc>
          <w:tcPr>
            <w:tcW w:type="dxa" w:w="4320"/>
          </w:tcPr>
          <w:p>
            <w:r>
              <w:t>GDPval-AA | 3 - Professional work</w:t>
              <w:br/>
              <w:t>What is: An Artificial Analysis professional-task benchmark using Elo-style scores.</w:t>
              <w:br/>
              <w:t>Difference: Related to GDPval but the scoring format is different.</w:t>
              <w:br/>
              <w:t>Top available score here: Claude Opus 4.7 at 1753 Elo. At that level, the model is solving document, spreadsheet, finance, legal, and business-analysis tasks.</w:t>
            </w:r>
          </w:p>
        </w:tc>
        <w:tc>
          <w:tcPr>
            <w:tcW w:type="dxa" w:w="4320"/>
          </w:tcPr>
          <w:p>
            <w:r>
              <w:t>A league table for office-work ability.</w:t>
            </w:r>
          </w:p>
        </w:tc>
      </w:tr>
      <w:tr>
        <w:tc>
          <w:tcPr>
            <w:tcW w:type="dxa" w:w="4320"/>
          </w:tcPr>
          <w:p>
            <w:r>
              <w:t>Finance Agent | 4 - Finance work</w:t>
              <w:br/>
              <w:t>What is: Finance-specific agent tasks: analysis, calculations, filings, and tool use.</w:t>
              <w:br/>
              <w:t>Difference: Narrower than GDPval; more domain-specific.</w:t>
              <w:br/>
              <w:t>No comparable public score is recorded in this workbook yet. The guide entry is included so you can track it when a model card or leaderboard publishes scores.</w:t>
            </w:r>
          </w:p>
        </w:tc>
        <w:tc>
          <w:tcPr>
            <w:tcW w:type="dxa" w:w="4320"/>
          </w:tcPr>
          <w:p>
            <w:r>
              <w:t>A money-and-company homework test for the AI.</w:t>
            </w:r>
          </w:p>
        </w:tc>
      </w:tr>
      <w:tr>
        <w:tc>
          <w:tcPr>
            <w:tcW w:type="dxa" w:w="4320"/>
          </w:tcPr>
          <w:p>
            <w:r>
              <w:t>MMMU-Pro | 5 - Multimodal expert</w:t>
              <w:br/>
              <w:t>What is: A harder multimodal benchmark using images plus text across expert subjects.</w:t>
              <w:br/>
              <w:t>Difference: Harder than plain MMMU/MMMLU because vision and expert reasoning combine.</w:t>
              <w:br/>
              <w:t>No comparable public score is recorded in this workbook yet. The guide entry is included so you can track it when a model card or leaderboard publishes scores.</w:t>
            </w:r>
          </w:p>
        </w:tc>
        <w:tc>
          <w:tcPr>
            <w:tcW w:type="dxa" w:w="4320"/>
          </w:tcPr>
          <w:p>
            <w:r>
              <w:t>The AI must read pictures, diagrams, charts, and questions together.</w:t>
            </w:r>
          </w:p>
        </w:tc>
      </w:tr>
      <w:tr>
        <w:tc>
          <w:tcPr>
            <w:tcW w:type="dxa" w:w="4320"/>
          </w:tcPr>
          <w:p>
            <w:r>
              <w:t>MMMU-Pro w/ tools | 5 - Multimodal with tools</w:t>
              <w:br/>
              <w:t>What is: MMMU-Pro with external tools allowed.</w:t>
              <w:br/>
              <w:t>Difference: Different from MMMU-Pro because tool choice becomes part of the test.</w:t>
              <w:br/>
              <w:t>No comparable public score is recorded in this workbook yet. The guide entry is included so you can track it when a model card or leaderboard publishes scores.</w:t>
            </w:r>
          </w:p>
        </w:tc>
        <w:tc>
          <w:tcPr>
            <w:tcW w:type="dxa" w:w="4320"/>
          </w:tcPr>
          <w:p>
            <w:r>
              <w:t>The AI can use tools while solving picture-and-text expert questions.</w:t>
            </w:r>
          </w:p>
        </w:tc>
      </w:tr>
      <w:tr>
        <w:tc>
          <w:tcPr>
            <w:tcW w:type="dxa" w:w="4320"/>
          </w:tcPr>
          <w:p>
            <w:r>
              <w:t>OSWorld-Verified | 3 - Desktop operation</w:t>
              <w:br/>
              <w:t>What is: Real desktop-computer tasks through a visual interface.</w:t>
              <w:br/>
              <w:t>Difference: More UI-focused than Terminal-Bench, which is command-line focused.</w:t>
              <w:br/>
              <w:t>Top available score here: ChatGPT 5.5 at 78.7 % success. At that level, the model is solving spreadsheet, browser, and app workflows on a computer screen.</w:t>
            </w:r>
          </w:p>
        </w:tc>
        <w:tc>
          <w:tcPr>
            <w:tcW w:type="dxa" w:w="4320"/>
          </w:tcPr>
          <w:p>
            <w:r>
              <w:t>The AI clicks, types, reads the screen, and completes computer tasks.</w:t>
            </w:r>
          </w:p>
        </w:tc>
      </w:tr>
      <w:tr>
        <w:tc>
          <w:tcPr>
            <w:tcW w:type="dxa" w:w="4320"/>
          </w:tcPr>
          <w:p>
            <w:r>
              <w:t>BrowseComp | 4 - Web research</w:t>
              <w:br/>
              <w:t>What is: Difficult web browsing and retrieval tasks.</w:t>
              <w:br/>
              <w:t>Difference: More search-heavy than general knowledge tests.</w:t>
              <w:br/>
              <w:t>Top available score here: ChatGPT 5.5 at 84.4 % pass. At that level, the model is solving web research questions needing persistence and source reading.</w:t>
            </w:r>
          </w:p>
        </w:tc>
        <w:tc>
          <w:tcPr>
            <w:tcW w:type="dxa" w:w="4320"/>
          </w:tcPr>
          <w:p>
            <w:r>
              <w:t>An internet treasure hunt where the answer is hidden behind several clues.</w:t>
            </w:r>
          </w:p>
        </w:tc>
      </w:tr>
      <w:tr>
        <w:tc>
          <w:tcPr>
            <w:tcW w:type="dxa" w:w="4320"/>
          </w:tcPr>
          <w:p>
            <w:r>
              <w:t>BrowseComp w/ context management | 4 - Web research</w:t>
              <w:br/>
              <w:t>What is: BrowseComp with explicit long-context management.</w:t>
              <w:br/>
              <w:t>Difference: Harder operationally than plain BrowseComp.</w:t>
              <w:br/>
              <w:t>Top available score here: GLM-5.1 at 79.3 % pass. At that level, the model is solving long web investigations with many pieces of evidence.</w:t>
            </w:r>
          </w:p>
        </w:tc>
        <w:tc>
          <w:tcPr>
            <w:tcW w:type="dxa" w:w="4320"/>
          </w:tcPr>
          <w:p>
            <w:r>
              <w:t>The AI has to keep track of what it found without forgetting important clues.</w:t>
            </w:r>
          </w:p>
        </w:tc>
      </w:tr>
      <w:tr>
        <w:tc>
          <w:tcPr>
            <w:tcW w:type="dxa" w:w="4320"/>
          </w:tcPr>
          <w:p>
            <w:r>
              <w:t>DeepSearchQA | 4 - Web research</w:t>
              <w:br/>
              <w:t>What is: Search-heavy question answering scored for answer quality.</w:t>
              <w:br/>
              <w:t>Difference: Similar to BrowseComp but framed as QA quality.</w:t>
              <w:br/>
              <w:t>Top available score here: Kimi K2.6 at 92.5 F1. At that level, the model is solving multi-hop research answers from web evidence.</w:t>
            </w:r>
          </w:p>
        </w:tc>
        <w:tc>
          <w:tcPr>
            <w:tcW w:type="dxa" w:w="4320"/>
          </w:tcPr>
          <w:p>
            <w:r>
              <w:t>The AI searches and returns the right answer, not just a nice-looking paragraph.</w:t>
            </w:r>
          </w:p>
        </w:tc>
      </w:tr>
      <w:tr>
        <w:tc>
          <w:tcPr>
            <w:tcW w:type="dxa" w:w="4320"/>
          </w:tcPr>
          <w:p>
            <w:r>
              <w:t>Toolathlon | 4 - Tool use</w:t>
              <w:br/>
              <w:t>What is: A benchmark for choosing and using tools correctly.</w:t>
              <w:br/>
              <w:t>Difference: Related to Tool-Decathlon; exact tool set and scoring differ.</w:t>
              <w:br/>
              <w:t>Top available score here: ChatGPT 5.5 at 55.6 % pass. At that level, the model is solving multi-step tool workflows such as search, calculation, and file actions.</w:t>
            </w:r>
          </w:p>
        </w:tc>
        <w:tc>
          <w:tcPr>
            <w:tcW w:type="dxa" w:w="4320"/>
          </w:tcPr>
          <w:p>
            <w:r>
              <w:t>The AI has a toolbox and must pick the right tool for each job.</w:t>
            </w:r>
          </w:p>
        </w:tc>
      </w:tr>
      <w:tr>
        <w:tc>
          <w:tcPr>
            <w:tcW w:type="dxa" w:w="4320"/>
          </w:tcPr>
          <w:p>
            <w:r>
              <w:t>Tool-Decathlon | 4 - Tool use</w:t>
              <w:br/>
              <w:t>What is: A ten-event tool-use benchmark.</w:t>
              <w:br/>
              <w:t>Difference: Similar to Toolathlon but organized as a ten-part suite.</w:t>
              <w:br/>
              <w:t>Top available score here: GLM-5.1 at 40.7 % pass. At that level, the model is solving diverse tool calls across task types.</w:t>
            </w:r>
          </w:p>
        </w:tc>
        <w:tc>
          <w:tcPr>
            <w:tcW w:type="dxa" w:w="4320"/>
          </w:tcPr>
          <w:p>
            <w:r>
              <w:t>A decathlon for tools: many different tool events, one overall score.</w:t>
            </w:r>
          </w:p>
        </w:tc>
      </w:tr>
      <w:tr>
        <w:tc>
          <w:tcPr>
            <w:tcW w:type="dxa" w:w="4320"/>
          </w:tcPr>
          <w:p>
            <w:r>
              <w:t>MCP-Atlas Public | 5 - Tool orchestration</w:t>
              <w:br/>
              <w:t>What is: Multi-tool orchestration using Model Context Protocol-style tasks.</w:t>
              <w:br/>
              <w:t>Difference: More integration-focused than Toolathlon.</w:t>
              <w:br/>
              <w:t>Top available score here: Claude Opus 4.7 at 77.3 % pass. At that level, the model is solving multi-step work across connected apps, data, and tools.</w:t>
            </w:r>
          </w:p>
        </w:tc>
        <w:tc>
          <w:tcPr>
            <w:tcW w:type="dxa" w:w="4320"/>
          </w:tcPr>
          <w:p>
            <w:r>
              <w:t>The AI has to coordinate many connected tools without mixing them up.</w:t>
            </w:r>
          </w:p>
        </w:tc>
      </w:tr>
      <w:tr>
        <w:tc>
          <w:tcPr>
            <w:tcW w:type="dxa" w:w="4320"/>
          </w:tcPr>
          <w:p>
            <w:r>
              <w:t>tau3-Bench | 5 - Customer workflow</w:t>
              <w:br/>
              <w:t>What is: Tool-using conversational tasks with realistic service/workflow constraints.</w:t>
              <w:br/>
              <w:t>Difference: More conversation/workflow-oriented than MCP-Atlas.</w:t>
              <w:br/>
              <w:t>Top available score here: GLM-5.1 at 70.6 % pass. At that level, the model is solving multi-turn service workflows with tool calls and policy constraints.</w:t>
            </w:r>
          </w:p>
        </w:tc>
        <w:tc>
          <w:tcPr>
            <w:tcW w:type="dxa" w:w="4320"/>
          </w:tcPr>
          <w:p>
            <w:r>
              <w:t>The AI handles a customer-style job while following rules and using tools.</w:t>
            </w:r>
          </w:p>
        </w:tc>
      </w:tr>
      <w:tr>
        <w:tc>
          <w:tcPr>
            <w:tcW w:type="dxa" w:w="4320"/>
          </w:tcPr>
          <w:p>
            <w:r>
              <w:t>MM Claw | 5 - Complex agent skills</w:t>
              <w:br/>
              <w:t>What is: A benchmark for complex skill execution by agents.</w:t>
              <w:br/>
              <w:t>Difference: Broader but less standardized than single-skill coding benchmarks.</w:t>
              <w:br/>
              <w:t>Top available score here: MiniMax M2.7 at 62.7 % score. At that level, the model is solving longer tasks that combine planning, tool use, and execution.</w:t>
            </w:r>
          </w:p>
        </w:tc>
        <w:tc>
          <w:tcPr>
            <w:tcW w:type="dxa" w:w="4320"/>
          </w:tcPr>
          <w:p>
            <w:r>
              <w:t>A mixed obstacle course for an AI worker.</w:t>
            </w:r>
          </w:p>
        </w:tc>
      </w:tr>
      <w:tr>
        <w:tc>
          <w:tcPr>
            <w:tcW w:type="dxa" w:w="4320"/>
          </w:tcPr>
          <w:p>
            <w:r>
              <w:t>MLE Bench Lite | 5 - ML competition</w:t>
              <w:br/>
              <w:t>What is: A lighter machine-learning competition benchmark.</w:t>
              <w:br/>
              <w:t>Difference: Different from coding tests because success depends on data-science judgment.</w:t>
              <w:br/>
              <w:t>Top available score here: MiniMax M2.7 at 66.6 % medal rate. At that level, the model is solving model training, data handling, and experiment iteration.</w:t>
            </w:r>
          </w:p>
        </w:tc>
        <w:tc>
          <w:tcPr>
            <w:tcW w:type="dxa" w:w="4320"/>
          </w:tcPr>
          <w:p>
            <w:r>
              <w:t>The AI tries small data-science contests and aims for a medal-like result.</w:t>
            </w:r>
          </w:p>
        </w:tc>
      </w:tr>
      <w:tr>
        <w:tc>
          <w:tcPr>
            <w:tcW w:type="dxa" w:w="4320"/>
          </w:tcPr>
          <w:p>
            <w:r>
              <w:t>CyberGym | 5 - Cybersecurity</w:t>
              <w:br/>
              <w:t>What is: Cybersecurity challenge tasks.</w:t>
              <w:br/>
              <w:t>Difference: Specialized domain test; not a general writing or math benchmark.</w:t>
              <w:br/>
              <w:t>Top available score here: ChatGPT 5.5 at 81.8 % score. At that level, the model is solving security tasks such as vulnerability analysis and challenge solving.</w:t>
            </w:r>
          </w:p>
        </w:tc>
        <w:tc>
          <w:tcPr>
            <w:tcW w:type="dxa" w:w="4320"/>
          </w:tcPr>
          <w:p>
            <w:r>
              <w:t>A computer-security obstacle course for finding and fixing digital weaknesses.</w:t>
            </w:r>
          </w:p>
        </w:tc>
      </w:tr>
    </w:tbl>
    <w:p>
      <w:pPr>
        <w:pStyle w:val="Heading1"/>
      </w:pPr>
      <w:r>
        <w:t>Similar Tests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to tell them apart</w:t>
            </w:r>
          </w:p>
        </w:tc>
      </w:tr>
      <w:tr>
        <w:tc>
          <w:tcPr>
            <w:tcW w:type="dxa" w:w="4320"/>
          </w:tcPr>
          <w:p>
            <w:r>
              <w:t>SWE-Bench family</w:t>
            </w:r>
          </w:p>
        </w:tc>
        <w:tc>
          <w:tcPr>
            <w:tcW w:type="dxa" w:w="4320"/>
          </w:tcPr>
          <w:p>
            <w:r>
              <w:t>Verified is the cleaner human-checked set. Pro is harder and better for top coding agents. Multilingual checks non-Python codebases. Multi SWE and NL2Repo move closer to broad repository work.</w:t>
            </w:r>
          </w:p>
        </w:tc>
      </w:tr>
      <w:tr>
        <w:tc>
          <w:tcPr>
            <w:tcW w:type="dxa" w:w="4320"/>
          </w:tcPr>
          <w:p>
            <w:r>
              <w:t>Coding puzzle family</w:t>
            </w:r>
          </w:p>
        </w:tc>
        <w:tc>
          <w:tcPr>
            <w:tcW w:type="dxa" w:w="4320"/>
          </w:tcPr>
          <w:p>
            <w:r>
              <w:t>HumanEval is the small starter set. OJBench and LiveCodeBench are current contest-style coding. SciCode adds science formulas. Codeforces is a rating, not a percent score.</w:t>
            </w:r>
          </w:p>
        </w:tc>
      </w:tr>
      <w:tr>
        <w:tc>
          <w:tcPr>
            <w:tcW w:type="dxa" w:w="4320"/>
          </w:tcPr>
          <w:p>
            <w:r>
              <w:t>Math ladder</w:t>
            </w:r>
          </w:p>
        </w:tc>
        <w:tc>
          <w:tcPr>
            <w:tcW w:type="dxa" w:w="4320"/>
          </w:tcPr>
          <w:p>
            <w:r>
              <w:t>GSM8K is the easy entry. MATH is contest practice. AIME is elite high-school math. HMMT and IMO-style tasks are harder. FrontierMath is the boss level.</w:t>
            </w:r>
          </w:p>
        </w:tc>
      </w:tr>
      <w:tr>
        <w:tc>
          <w:tcPr>
            <w:tcW w:type="dxa" w:w="4320"/>
          </w:tcPr>
          <w:p>
            <w:r>
              <w:t>Knowledge and expert reasoning</w:t>
            </w:r>
          </w:p>
        </w:tc>
        <w:tc>
          <w:tcPr>
            <w:tcW w:type="dxa" w:w="4320"/>
          </w:tcPr>
          <w:p>
            <w:r>
              <w:t>MMLU-Pro is broad. GPQA-Diamond is deep expert science. HLE is broad and extreme. SimpleQA checks short factual reliability.</w:t>
            </w:r>
          </w:p>
        </w:tc>
      </w:tr>
      <w:tr>
        <w:tc>
          <w:tcPr>
            <w:tcW w:type="dxa" w:w="4320"/>
          </w:tcPr>
          <w:p>
            <w:r>
              <w:t>Professional work</w:t>
            </w:r>
          </w:p>
        </w:tc>
        <w:tc>
          <w:tcPr>
            <w:tcW w:type="dxa" w:w="4320"/>
          </w:tcPr>
          <w:p>
            <w:r>
              <w:t>GDPval measures office and professional tasks as wins/ties. GDPval-AA uses Elo. Finance Agent narrows the lens to finance workflows.</w:t>
            </w:r>
          </w:p>
        </w:tc>
      </w:tr>
      <w:tr>
        <w:tc>
          <w:tcPr>
            <w:tcW w:type="dxa" w:w="4320"/>
          </w:tcPr>
          <w:p>
            <w:r>
              <w:t>Tool and agent tests</w:t>
            </w:r>
          </w:p>
        </w:tc>
        <w:tc>
          <w:tcPr>
            <w:tcW w:type="dxa" w:w="4320"/>
          </w:tcPr>
          <w:p>
            <w:r>
              <w:t>Toolathlon and Tool-Decathlon ask whether tools are chosen correctly. MCP-Atlas asks whether connected tools are orchestrated. tau3-Bench adds conversation and policy constraints.</w:t>
            </w:r>
          </w:p>
        </w:tc>
      </w:tr>
      <w:tr>
        <w:tc>
          <w:tcPr>
            <w:tcW w:type="dxa" w:w="4320"/>
          </w:tcPr>
          <w:p>
            <w:r>
              <w:t>Web research</w:t>
            </w:r>
          </w:p>
        </w:tc>
        <w:tc>
          <w:tcPr>
            <w:tcW w:type="dxa" w:w="4320"/>
          </w:tcPr>
          <w:p>
            <w:r>
              <w:t>BrowseComp is a hard web treasure hunt. DeepSearchQA is search-heavy question answering. BrowseComp with context management stresses remembering and organizing evidence.</w:t>
            </w:r>
          </w:p>
        </w:tc>
      </w:tr>
      <w:tr>
        <w:tc>
          <w:tcPr>
            <w:tcW w:type="dxa" w:w="4320"/>
          </w:tcPr>
          <w:p>
            <w:r>
              <w:t>Multimodal and multilingual</w:t>
            </w:r>
          </w:p>
        </w:tc>
        <w:tc>
          <w:tcPr>
            <w:tcW w:type="dxa" w:w="4320"/>
          </w:tcPr>
          <w:p>
            <w:r>
              <w:t>MMMU-Pro adds images and diagrams. MMMU-Pro with tools allows external help. MMMLU, GMMLU, and MILU ask whether knowledge works across languages.</w:t>
            </w:r>
          </w:p>
        </w:tc>
      </w:tr>
    </w:tbl>
    <w:p>
      <w:pPr>
        <w:pStyle w:val="Heading1"/>
      </w:pPr>
      <w:r>
        <w:t>Score Tables by Benchmark</w:t>
      </w:r>
    </w:p>
    <w:p>
      <w:r>
        <w:t>Each benchmark below shows only models with sourced public values. The companion XLSX has a Choose Benchmark sheet with a dropdown and a live bar chart.</w:t>
      </w:r>
    </w:p>
    <w:p>
      <w:pPr>
        <w:pStyle w:val="Heading2"/>
      </w:pPr>
      <w:r>
        <w:t>GSM8K</w:t>
      </w:r>
    </w:p>
    <w:p>
      <w:r>
        <w:t>Top available score here: DeepSeek V4-Pro Max at 92.6 % EM. At that level, the model is solving multi-step school word problems with clean arithmetic.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92.6</w:t>
            </w:r>
          </w:p>
        </w:tc>
        <w:tc>
          <w:tcPr>
            <w:tcW w:type="dxa" w:w="2160"/>
          </w:tcPr>
          <w:p>
            <w:r>
              <w:t>% EM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</w:tbl>
    <w:p>
      <w:pPr>
        <w:pStyle w:val="Heading2"/>
      </w:pPr>
      <w:r>
        <w:t>HumanEval</w:t>
      </w:r>
    </w:p>
    <w:p>
      <w:r>
        <w:t>Top available score here: DeepSeek V4-Pro Max at 76.8 % pass@1. At that level, the model is solving basic Python functions such as list cleanup, string logic, or simple algorithms.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76.8</w:t>
            </w:r>
          </w:p>
        </w:tc>
        <w:tc>
          <w:tcPr>
            <w:tcW w:type="dxa" w:w="2160"/>
          </w:tcPr>
          <w:p>
            <w:r>
              <w:t>% pass@1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</w:tbl>
    <w:p>
      <w:pPr>
        <w:pStyle w:val="Heading2"/>
      </w:pPr>
      <w:r>
        <w:t>SimpleQA-Verified</w:t>
      </w:r>
    </w:p>
    <w:p>
      <w:r>
        <w:t>Top available score here: DeepSeek V4-Pro Max at 57.9 % pass. At that level, the model is solving straight factual questions where accuracy matters more than style.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57.9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</w:tbl>
    <w:p>
      <w:pPr>
        <w:pStyle w:val="Heading2"/>
      </w:pPr>
      <w:r>
        <w:t>MATH</w:t>
      </w:r>
    </w:p>
    <w:p>
      <w:r>
        <w:t>Top available score here: DeepSeek V4-Pro Max at 64.5 % EM. At that level, the model is solving contest math that needs several steps, not just arithmetic.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64.5</w:t>
            </w:r>
          </w:p>
        </w:tc>
        <w:tc>
          <w:tcPr>
            <w:tcW w:type="dxa" w:w="2160"/>
          </w:tcPr>
          <w:p>
            <w:r>
              <w:t>% EM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</w:tbl>
    <w:p>
      <w:pPr>
        <w:pStyle w:val="Heading2"/>
      </w:pPr>
      <w:r>
        <w:t>MMLU-Pro</w:t>
      </w:r>
    </w:p>
    <w:p>
      <w:r>
        <w:t>Top available score here: DeepSeek V4-Pro Max at 87.5 % EM. At that level, the model is solving multi-subject reasoning across science, law, medicine, and humanities.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87.5</w:t>
            </w:r>
          </w:p>
        </w:tc>
        <w:tc>
          <w:tcPr>
            <w:tcW w:type="dxa" w:w="2160"/>
          </w:tcPr>
          <w:p>
            <w:r>
              <w:t>% EM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</w:tbl>
    <w:p>
      <w:pPr>
        <w:pStyle w:val="Heading2"/>
      </w:pPr>
      <w:r>
        <w:t>LiveCodeBench v6</w:t>
      </w:r>
    </w:p>
    <w:p>
      <w:r>
        <w:t>Top available score here: DeepSeek V4-Pro Max at 93.5 % pass. At that level, the model is solving algorithmic coding problems with hidden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89.6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93.5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</w:tbl>
    <w:p>
      <w:pPr>
        <w:pStyle w:val="Heading2"/>
      </w:pPr>
      <w:r>
        <w:t>OJBench Python</w:t>
      </w:r>
    </w:p>
    <w:p>
      <w:r>
        <w:t>Top available score here: Kimi K2.6 at 60.6 % pass. At that level, the model is solving Python algorithm puzzles with strict pass/fail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60.6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</w:tbl>
    <w:p>
      <w:pPr>
        <w:pStyle w:val="Heading2"/>
      </w:pPr>
      <w:r>
        <w:t>SciCode</w:t>
      </w:r>
    </w:p>
    <w:p>
      <w:r>
        <w:t>Top available score here: Kimi K2.6 at 52.2 % score. At that level, the model is solving math/science code that uses formulas, arrays, or simulation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52.2</w:t>
            </w:r>
          </w:p>
        </w:tc>
        <w:tc>
          <w:tcPr>
            <w:tcW w:type="dxa" w:w="2160"/>
          </w:tcPr>
          <w:p>
            <w:r>
              <w:t>% score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</w:tbl>
    <w:p>
      <w:pPr>
        <w:pStyle w:val="Heading2"/>
      </w:pPr>
      <w:r>
        <w:t>Terminal-Bench 2.0</w:t>
      </w:r>
    </w:p>
    <w:p>
      <w:r>
        <w:t>Top available score here: ChatGPT 5.5 at 82.7 % accuracy. At that level, the model is solving multi-step terminal workflows like installing, testing, debugging, and file edits.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ChatGPT 5.5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  <w:tr>
        <w:tc>
          <w:tcPr>
            <w:tcW w:type="dxa" w:w="2160"/>
          </w:tcPr>
          <w:p>
            <w:r>
              <w:t>ChatGPT 5.3 Codex</w:t>
            </w:r>
          </w:p>
        </w:tc>
        <w:tc>
          <w:tcPr>
            <w:tcW w:type="dxa" w:w="2160"/>
          </w:tcPr>
          <w:p>
            <w:r>
              <w:t>77.3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OpenAI - Introducing GPT-5.3-Codex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69.4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  <w:tr>
        <w:tc>
          <w:tcPr>
            <w:tcW w:type="dxa" w:w="2160"/>
          </w:tcPr>
          <w:p>
            <w:r>
              <w:t>Claude Sonnet 4.6</w:t>
            </w:r>
          </w:p>
        </w:tc>
        <w:tc>
          <w:tcPr>
            <w:tcW w:type="dxa" w:w="2160"/>
          </w:tcPr>
          <w:p>
            <w:r>
              <w:t>59.1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Anthropic - Introducing Claude Sonnet 4.6 and system card</w:t>
            </w:r>
          </w:p>
        </w:tc>
      </w:tr>
      <w:tr>
        <w:tc>
          <w:tcPr>
            <w:tcW w:type="dxa" w:w="2160"/>
          </w:tcPr>
          <w:p>
            <w:r>
              <w:t>MiniMax M2.7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NVIDIA NIM - MiniMax M2.7 model card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66.7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67.9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63.5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SWE-Bench Verified</w:t>
      </w:r>
    </w:p>
    <w:p>
      <w:r>
        <w:t>Top available score here: Claude Opus 4.7 at 87.6 % resolved. At that level, the model is solving real bug fixes where the model must patch code and pass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87.6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Hokai - Claude Opus 4.7 benchmark summary</w:t>
            </w:r>
          </w:p>
        </w:tc>
      </w:tr>
      <w:tr>
        <w:tc>
          <w:tcPr>
            <w:tcW w:type="dxa" w:w="2160"/>
          </w:tcPr>
          <w:p>
            <w:r>
              <w:t>Claude Sonnet 4.6</w:t>
            </w:r>
          </w:p>
        </w:tc>
        <w:tc>
          <w:tcPr>
            <w:tcW w:type="dxa" w:w="2160"/>
          </w:tcPr>
          <w:p>
            <w:r>
              <w:t>79.6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Anthropic - Introducing Claude Sonnet 4.6 and system card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80.2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80.6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</w:tbl>
    <w:p>
      <w:pPr>
        <w:pStyle w:val="Heading2"/>
      </w:pPr>
      <w:r>
        <w:t>SWE-Bench Pro</w:t>
      </w:r>
    </w:p>
    <w:p>
      <w:r>
        <w:t>Top available score here: Claude Opus 4.7 at 64.3 % resolved. At that level, the model is solving messy GitHub issues needing code reading, reasoning, and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ChatGPT 5.5</w:t>
            </w:r>
          </w:p>
        </w:tc>
        <w:tc>
          <w:tcPr>
            <w:tcW w:type="dxa" w:w="2160"/>
          </w:tcPr>
          <w:p>
            <w:r>
              <w:t>58.6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OpenAI - Introducing GPT-5.5; BenchLM - SWE-bench Pro leaderboard</w:t>
            </w:r>
          </w:p>
        </w:tc>
      </w:tr>
      <w:tr>
        <w:tc>
          <w:tcPr>
            <w:tcW w:type="dxa" w:w="2160"/>
          </w:tcPr>
          <w:p>
            <w:r>
              <w:t>ChatGPT 5.3 Codex</w:t>
            </w:r>
          </w:p>
        </w:tc>
        <w:tc>
          <w:tcPr>
            <w:tcW w:type="dxa" w:w="2160"/>
          </w:tcPr>
          <w:p>
            <w:r>
              <w:t>56.8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OpenAI - Introducing GPT-5.3-Codex; BenchLM - SWE-bench Pro leaderboard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64.3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BenchLM - SWE-bench Pro leaderboard; Hokai - Claude Opus 4.7 benchmark summary</w:t>
            </w:r>
          </w:p>
        </w:tc>
      </w:tr>
      <w:tr>
        <w:tc>
          <w:tcPr>
            <w:tcW w:type="dxa" w:w="2160"/>
          </w:tcPr>
          <w:p>
            <w:r>
              <w:t>MiniMax M2.7</w:t>
            </w:r>
          </w:p>
        </w:tc>
        <w:tc>
          <w:tcPr>
            <w:tcW w:type="dxa" w:w="2160"/>
          </w:tcPr>
          <w:p>
            <w:r>
              <w:t>56.22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NVIDIA NIM - MiniMax M2.7 model card; BenchLM - SWE-bench Pro leaderboard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58.6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Moonshot AI - Kimi K2.6 Hugging Face model card; BenchLM - SWE-bench Pro leaderboard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55.4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DeepSeek - DeepSeek-V4-Pro Hugging Face model card; BenchLM - SWE-bench Pro leaderboard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58.4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NVIDIA NIM - GLM-5.1 model card; BenchLM - SWE-bench Pro leaderboard</w:t>
            </w:r>
          </w:p>
        </w:tc>
      </w:tr>
    </w:tbl>
    <w:p>
      <w:pPr>
        <w:pStyle w:val="Heading2"/>
      </w:pPr>
      <w:r>
        <w:t>SWE-Bench Multilingual</w:t>
      </w:r>
    </w:p>
    <w:p>
      <w:r>
        <w:t>Top available score here: Kimi K2.6 at 76.7 % resolved. At that level, the model is solving bugs in JavaScript, Java, Go, Rust, or other language projects.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MiniMax M2.7</w:t>
            </w:r>
          </w:p>
        </w:tc>
        <w:tc>
          <w:tcPr>
            <w:tcW w:type="dxa" w:w="2160"/>
          </w:tcPr>
          <w:p>
            <w:r>
              <w:t>76.5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NVIDIA NIM - MiniMax M2.7 model card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76.7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76.2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</w:tbl>
    <w:p>
      <w:pPr>
        <w:pStyle w:val="Heading2"/>
      </w:pPr>
      <w:r>
        <w:t>Multi SWE Bench</w:t>
      </w:r>
    </w:p>
    <w:p>
      <w:r>
        <w:t>Top available score here: MiniMax M2.7 at 52.7 % resolved. At that level, the model is solving repository-level changes that need broader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MiniMax M2.7</w:t>
            </w:r>
          </w:p>
        </w:tc>
        <w:tc>
          <w:tcPr>
            <w:tcW w:type="dxa" w:w="2160"/>
          </w:tcPr>
          <w:p>
            <w:r>
              <w:t>52.7</w:t>
            </w:r>
          </w:p>
        </w:tc>
        <w:tc>
          <w:tcPr>
            <w:tcW w:type="dxa" w:w="2160"/>
          </w:tcPr>
          <w:p>
            <w:r>
              <w:t>% resolved</w:t>
            </w:r>
          </w:p>
        </w:tc>
        <w:tc>
          <w:tcPr>
            <w:tcW w:type="dxa" w:w="2160"/>
          </w:tcPr>
          <w:p>
            <w:r>
              <w:t>NVIDIA NIM - MiniMax M2.7 model card</w:t>
            </w:r>
          </w:p>
        </w:tc>
      </w:tr>
    </w:tbl>
    <w:p>
      <w:pPr>
        <w:pStyle w:val="Heading2"/>
      </w:pPr>
      <w:r>
        <w:t>SWE-Lancer IC Diamond</w:t>
      </w:r>
    </w:p>
    <w:p>
      <w:r>
        <w:t>Top available score here: ChatGPT 5.3 Codex at 81.4 % score. At that level, the model is solving larger practical coding jobs with project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ChatGPT 5.3 Codex</w:t>
            </w:r>
          </w:p>
        </w:tc>
        <w:tc>
          <w:tcPr>
            <w:tcW w:type="dxa" w:w="2160"/>
          </w:tcPr>
          <w:p>
            <w:r>
              <w:t>81.4</w:t>
            </w:r>
          </w:p>
        </w:tc>
        <w:tc>
          <w:tcPr>
            <w:tcW w:type="dxa" w:w="2160"/>
          </w:tcPr>
          <w:p>
            <w:r>
              <w:t>% score</w:t>
            </w:r>
          </w:p>
        </w:tc>
        <w:tc>
          <w:tcPr>
            <w:tcW w:type="dxa" w:w="2160"/>
          </w:tcPr>
          <w:p>
            <w:r>
              <w:t>OpenAI - Introducing GPT-5.3-Codex</w:t>
            </w:r>
          </w:p>
        </w:tc>
      </w:tr>
    </w:tbl>
    <w:p>
      <w:pPr>
        <w:pStyle w:val="Heading2"/>
      </w:pPr>
      <w:r>
        <w:t>NL2Repo</w:t>
      </w:r>
    </w:p>
    <w:p>
      <w:r>
        <w:t>Top available score here: GLM-5.1 at 42.7 % score. At that level, the model is solving feature work across files from a plain-English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MiniMax M2.7</w:t>
            </w:r>
          </w:p>
        </w:tc>
        <w:tc>
          <w:tcPr>
            <w:tcW w:type="dxa" w:w="2160"/>
          </w:tcPr>
          <w:p>
            <w:r>
              <w:t>39.8</w:t>
            </w:r>
          </w:p>
        </w:tc>
        <w:tc>
          <w:tcPr>
            <w:tcW w:type="dxa" w:w="2160"/>
          </w:tcPr>
          <w:p>
            <w:r>
              <w:t>% score</w:t>
            </w:r>
          </w:p>
        </w:tc>
        <w:tc>
          <w:tcPr>
            <w:tcW w:type="dxa" w:w="2160"/>
          </w:tcPr>
          <w:p>
            <w:r>
              <w:t>NVIDIA NIM - MiniMax M2.7 model card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42.7</w:t>
            </w:r>
          </w:p>
        </w:tc>
        <w:tc>
          <w:tcPr>
            <w:tcW w:type="dxa" w:w="2160"/>
          </w:tcPr>
          <w:p>
            <w:r>
              <w:t>% score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VIBE-Pro</w:t>
      </w:r>
    </w:p>
    <w:p>
      <w:r>
        <w:t>Top available score here: MiniMax M2.7 at 55.6 % score. At that level, the model is solving multi-file implementation tasks with polish and working behavior.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MiniMax M2.7</w:t>
            </w:r>
          </w:p>
        </w:tc>
        <w:tc>
          <w:tcPr>
            <w:tcW w:type="dxa" w:w="2160"/>
          </w:tcPr>
          <w:p>
            <w:r>
              <w:t>55.6</w:t>
            </w:r>
          </w:p>
        </w:tc>
        <w:tc>
          <w:tcPr>
            <w:tcW w:type="dxa" w:w="2160"/>
          </w:tcPr>
          <w:p>
            <w:r>
              <w:t>% score</w:t>
            </w:r>
          </w:p>
        </w:tc>
        <w:tc>
          <w:tcPr>
            <w:tcW w:type="dxa" w:w="2160"/>
          </w:tcPr>
          <w:p>
            <w:r>
              <w:t>NVIDIA NIM - MiniMax M2.7 model card</w:t>
            </w:r>
          </w:p>
        </w:tc>
      </w:tr>
    </w:tbl>
    <w:p>
      <w:pPr>
        <w:pStyle w:val="Heading2"/>
      </w:pPr>
      <w:r>
        <w:t>Codeforces</w:t>
      </w:r>
    </w:p>
    <w:p>
      <w:r>
        <w:t>Top available score here: DeepSeek V4-Pro Max at 3206 rating. At that level, the model is solving advanced algorithms under contest-style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3206</w:t>
            </w:r>
          </w:p>
        </w:tc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</w:tbl>
    <w:p>
      <w:pPr>
        <w:pStyle w:val="Heading2"/>
      </w:pPr>
      <w:r>
        <w:t>GPQA-Diamond</w:t>
      </w:r>
    </w:p>
    <w:p>
      <w:r>
        <w:t>Top available score here: Claude Opus 4.7 at 94.2 % accuracy. At that level, the model is solving physics, chemistry, and biology questions that punish guessing.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94.2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Hokai - Claude Opus 4.7 benchmark summary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90.5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90.1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86.2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AIME 2026</w:t>
      </w:r>
    </w:p>
    <w:p>
      <w:r>
        <w:t>Top available score here: Kimi K2.6 at 96.4 % accuracy. At that level, the model is solving number theory, geometry, algebra, and counting puzzles.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LayerLens - Claude Opus 4.7 on AIME 2026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96.4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95.3</w:t>
            </w:r>
          </w:p>
        </w:tc>
        <w:tc>
          <w:tcPr>
            <w:tcW w:type="dxa" w:w="2160"/>
          </w:tcPr>
          <w:p>
            <w:r>
              <w:t>% accuracy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HMMT 2025 Nov</w:t>
      </w:r>
    </w:p>
    <w:p>
      <w:r>
        <w:t>Top available score here: GLM-5.1 at 94 % pass. At that level, the model is solving high-end contest math with several clever insights.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94.0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HMMT 2026 Feb</w:t>
      </w:r>
    </w:p>
    <w:p>
      <w:r>
        <w:t>Top available score here: DeepSeek V4-Pro Max at 95.2 % pass. At that level, the model is solving high-end contest math with tricky multi-step solutions.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92.7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95.2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IMO-AnswerBench</w:t>
      </w:r>
    </w:p>
    <w:p>
      <w:r>
        <w:t>Top available score here: DeepSeek V4-Pro Max at 89.8 % pass. At that level, the model is solving proof-like olympiad math where exact reasoning matters.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86.0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89.8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83.8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FrontierMath Tier 1-3</w:t>
      </w:r>
    </w:p>
    <w:p>
      <w:r>
        <w:t>Top available score here: ChatGPT 5.5 at 51.7 % pass. At that level, the model is solving research-flavored math requiring deep chains of reasoning.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ChatGPT 5.5</w:t>
            </w:r>
          </w:p>
        </w:tc>
        <w:tc>
          <w:tcPr>
            <w:tcW w:type="dxa" w:w="2160"/>
          </w:tcPr>
          <w:p>
            <w:r>
              <w:t>51.7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</w:tbl>
    <w:p>
      <w:pPr>
        <w:pStyle w:val="Heading2"/>
      </w:pPr>
      <w:r>
        <w:t>FrontierMath Tier 4</w:t>
      </w:r>
    </w:p>
    <w:p>
      <w:r>
        <w:t>Top available score here: ChatGPT 5.5 at 35.4 % pass. At that level, the model is solving the most difficult frontier math items in the source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ChatGPT 5.5</w:t>
            </w:r>
          </w:p>
        </w:tc>
        <w:tc>
          <w:tcPr>
            <w:tcW w:type="dxa" w:w="2160"/>
          </w:tcPr>
          <w:p>
            <w:r>
              <w:t>35.4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</w:tbl>
    <w:p>
      <w:pPr>
        <w:pStyle w:val="Heading2"/>
      </w:pPr>
      <w:r>
        <w:t>HLE</w:t>
      </w:r>
    </w:p>
    <w:p>
      <w:r>
        <w:t>Top available score here: DeepSeek V4-Pro Max at 37.7 % pass. At that level, the model is solving hard science, humanities, and reasoning questions beyond normal exams.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34.7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37.7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HLE w/ tools</w:t>
      </w:r>
    </w:p>
    <w:p>
      <w:r>
        <w:t>Top available score here: Claude Opus 4.7 at 54.7 % pass. At that level, the model is solving hard expert questions plus tool choice and research.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Hokai - Claude Opus 4.7 benchmark summary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48.2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GDPval</w:t>
      </w:r>
    </w:p>
    <w:p>
      <w:r>
        <w:t>Top available score here: ChatGPT 5.5 at 84.9 % wins or ties. At that level, the model is solving reports, spreadsheets, legal/finance-style summaries, and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ChatGPT 5.5</w:t>
            </w:r>
          </w:p>
        </w:tc>
        <w:tc>
          <w:tcPr>
            <w:tcW w:type="dxa" w:w="2160"/>
          </w:tcPr>
          <w:p>
            <w:r>
              <w:t>84.9</w:t>
            </w:r>
          </w:p>
        </w:tc>
        <w:tc>
          <w:tcPr>
            <w:tcW w:type="dxa" w:w="2160"/>
          </w:tcPr>
          <w:p>
            <w:r>
              <w:t>% wins or ties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  <w:tr>
        <w:tc>
          <w:tcPr>
            <w:tcW w:type="dxa" w:w="2160"/>
          </w:tcPr>
          <w:p>
            <w:r>
              <w:t>ChatGPT 5.3 Codex</w:t>
            </w:r>
          </w:p>
        </w:tc>
        <w:tc>
          <w:tcPr>
            <w:tcW w:type="dxa" w:w="2160"/>
          </w:tcPr>
          <w:p>
            <w:r>
              <w:t>70.9</w:t>
            </w:r>
          </w:p>
        </w:tc>
        <w:tc>
          <w:tcPr>
            <w:tcW w:type="dxa" w:w="2160"/>
          </w:tcPr>
          <w:p>
            <w:r>
              <w:t>% wins or ties</w:t>
            </w:r>
          </w:p>
        </w:tc>
        <w:tc>
          <w:tcPr>
            <w:tcW w:type="dxa" w:w="2160"/>
          </w:tcPr>
          <w:p>
            <w:r>
              <w:t>OpenAI - Introducing GPT-5.3-Codex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80.3</w:t>
            </w:r>
          </w:p>
        </w:tc>
        <w:tc>
          <w:tcPr>
            <w:tcW w:type="dxa" w:w="2160"/>
          </w:tcPr>
          <w:p>
            <w:r>
              <w:t>% wins or ties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</w:tbl>
    <w:p>
      <w:pPr>
        <w:pStyle w:val="Heading2"/>
      </w:pPr>
      <w:r>
        <w:t>GDPval-AA</w:t>
      </w:r>
    </w:p>
    <w:p>
      <w:r>
        <w:t>Top available score here: Claude Opus 4.7 at 1753 Elo. At that level, the model is solving document, spreadsheet, finance, legal, and business-analysis tasks.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1753</w:t>
            </w:r>
          </w:p>
        </w:tc>
        <w:tc>
          <w:tcPr>
            <w:tcW w:type="dxa" w:w="2160"/>
          </w:tcPr>
          <w:p>
            <w:r>
              <w:t>Elo</w:t>
            </w:r>
          </w:p>
        </w:tc>
        <w:tc>
          <w:tcPr>
            <w:tcW w:type="dxa" w:w="2160"/>
          </w:tcPr>
          <w:p>
            <w:r>
              <w:t>Artificial Analysis - Opus 4.7 analysis</w:t>
            </w:r>
          </w:p>
        </w:tc>
      </w:tr>
      <w:tr>
        <w:tc>
          <w:tcPr>
            <w:tcW w:type="dxa" w:w="2160"/>
          </w:tcPr>
          <w:p>
            <w:r>
              <w:t>Claude Sonnet 4.6</w:t>
            </w:r>
          </w:p>
        </w:tc>
        <w:tc>
          <w:tcPr>
            <w:tcW w:type="dxa" w:w="2160"/>
          </w:tcPr>
          <w:p>
            <w:r>
              <w:t>1674</w:t>
            </w:r>
          </w:p>
        </w:tc>
        <w:tc>
          <w:tcPr>
            <w:tcW w:type="dxa" w:w="2160"/>
          </w:tcPr>
          <w:p>
            <w:r>
              <w:t>Elo</w:t>
            </w:r>
          </w:p>
        </w:tc>
        <w:tc>
          <w:tcPr>
            <w:tcW w:type="dxa" w:w="2160"/>
          </w:tcPr>
          <w:p>
            <w:r>
              <w:t>Artificial Analysis - Opus 4.7 analysis</w:t>
            </w:r>
          </w:p>
        </w:tc>
      </w:tr>
      <w:tr>
        <w:tc>
          <w:tcPr>
            <w:tcW w:type="dxa" w:w="2160"/>
          </w:tcPr>
          <w:p>
            <w:r>
              <w:t>MiniMax M2.7</w:t>
            </w:r>
          </w:p>
        </w:tc>
        <w:tc>
          <w:tcPr>
            <w:tcW w:type="dxa" w:w="2160"/>
          </w:tcPr>
          <w:p>
            <w:r>
              <w:t>1495</w:t>
            </w:r>
          </w:p>
        </w:tc>
        <w:tc>
          <w:tcPr>
            <w:tcW w:type="dxa" w:w="2160"/>
          </w:tcPr>
          <w:p>
            <w:r>
              <w:t>Elo</w:t>
            </w:r>
          </w:p>
        </w:tc>
        <w:tc>
          <w:tcPr>
            <w:tcW w:type="dxa" w:w="2160"/>
          </w:tcPr>
          <w:p>
            <w:r>
              <w:t>NVIDIA NIM - MiniMax M2.7 model card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1482</w:t>
            </w:r>
          </w:p>
        </w:tc>
        <w:tc>
          <w:tcPr>
            <w:tcW w:type="dxa" w:w="2160"/>
          </w:tcPr>
          <w:p>
            <w:r>
              <w:t>Elo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1554</w:t>
            </w:r>
          </w:p>
        </w:tc>
        <w:tc>
          <w:tcPr>
            <w:tcW w:type="dxa" w:w="2160"/>
          </w:tcPr>
          <w:p>
            <w:r>
              <w:t>Elo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1535</w:t>
            </w:r>
          </w:p>
        </w:tc>
        <w:tc>
          <w:tcPr>
            <w:tcW w:type="dxa" w:w="2160"/>
          </w:tcPr>
          <w:p>
            <w:r>
              <w:t>Elo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</w:tbl>
    <w:p>
      <w:pPr>
        <w:pStyle w:val="Heading2"/>
      </w:pPr>
      <w:r>
        <w:t>OSWorld-Verified</w:t>
      </w:r>
    </w:p>
    <w:p>
      <w:r>
        <w:t>Top available score here: ChatGPT 5.5 at 78.7 % success. At that level, the model is solving spreadsheet, browser, and app workflows on a computer screen.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ChatGPT 5.5</w:t>
            </w:r>
          </w:p>
        </w:tc>
        <w:tc>
          <w:tcPr>
            <w:tcW w:type="dxa" w:w="2160"/>
          </w:tcPr>
          <w:p>
            <w:r>
              <w:t>78.7</w:t>
            </w:r>
          </w:p>
        </w:tc>
        <w:tc>
          <w:tcPr>
            <w:tcW w:type="dxa" w:w="2160"/>
          </w:tcPr>
          <w:p>
            <w:r>
              <w:t>% success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  <w:tr>
        <w:tc>
          <w:tcPr>
            <w:tcW w:type="dxa" w:w="2160"/>
          </w:tcPr>
          <w:p>
            <w:r>
              <w:t>ChatGPT 5.3 Codex</w:t>
            </w:r>
          </w:p>
        </w:tc>
        <w:tc>
          <w:tcPr>
            <w:tcW w:type="dxa" w:w="2160"/>
          </w:tcPr>
          <w:p>
            <w:r>
              <w:t>64.7</w:t>
            </w:r>
          </w:p>
        </w:tc>
        <w:tc>
          <w:tcPr>
            <w:tcW w:type="dxa" w:w="2160"/>
          </w:tcPr>
          <w:p>
            <w:r>
              <w:t>% success</w:t>
            </w:r>
          </w:p>
        </w:tc>
        <w:tc>
          <w:tcPr>
            <w:tcW w:type="dxa" w:w="2160"/>
          </w:tcPr>
          <w:p>
            <w:r>
              <w:t>OpenAI - Introducing GPT-5.3-Codex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78.0</w:t>
            </w:r>
          </w:p>
        </w:tc>
        <w:tc>
          <w:tcPr>
            <w:tcW w:type="dxa" w:w="2160"/>
          </w:tcPr>
          <w:p>
            <w:r>
              <w:t>% success</w:t>
            </w:r>
          </w:p>
        </w:tc>
        <w:tc>
          <w:tcPr>
            <w:tcW w:type="dxa" w:w="2160"/>
          </w:tcPr>
          <w:p>
            <w:r>
              <w:t>OpenAI - Introducing GPT-5.5; Hokai - Claude Opus 4.7 benchmark summary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73.1</w:t>
            </w:r>
          </w:p>
        </w:tc>
        <w:tc>
          <w:tcPr>
            <w:tcW w:type="dxa" w:w="2160"/>
          </w:tcPr>
          <w:p>
            <w:r>
              <w:t>% success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</w:tbl>
    <w:p>
      <w:pPr>
        <w:pStyle w:val="Heading2"/>
      </w:pPr>
      <w:r>
        <w:t>BrowseComp</w:t>
      </w:r>
    </w:p>
    <w:p>
      <w:r>
        <w:t>Top available score here: ChatGPT 5.5 at 84.4 % pass. At that level, the model is solving web research questions needing persistence and source reading.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ChatGPT 5.5</w:t>
            </w:r>
          </w:p>
        </w:tc>
        <w:tc>
          <w:tcPr>
            <w:tcW w:type="dxa" w:w="2160"/>
          </w:tcPr>
          <w:p>
            <w:r>
              <w:t>84.4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79.3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83.2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83.4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68.0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BrowseComp w/ context management</w:t>
      </w:r>
    </w:p>
    <w:p>
      <w:r>
        <w:t>Top available score here: GLM-5.1 at 79.3 % pass. At that level, the model is solving long web investigations with many pieces of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79.3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DeepSearchQA</w:t>
      </w:r>
    </w:p>
    <w:p>
      <w:r>
        <w:t>Top available score here: Kimi K2.6 at 92.5 F1. At that level, the model is solving multi-hop research answers from web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92.5</w:t>
            </w:r>
          </w:p>
        </w:tc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</w:tbl>
    <w:p>
      <w:pPr>
        <w:pStyle w:val="Heading2"/>
      </w:pPr>
      <w:r>
        <w:t>Toolathlon</w:t>
      </w:r>
    </w:p>
    <w:p>
      <w:r>
        <w:t>Top available score here: ChatGPT 5.5 at 55.6 % pass. At that level, the model is solving multi-step tool workflows such as search, calculation, and file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ChatGPT 5.5</w:t>
            </w:r>
          </w:p>
        </w:tc>
        <w:tc>
          <w:tcPr>
            <w:tcW w:type="dxa" w:w="2160"/>
          </w:tcPr>
          <w:p>
            <w:r>
              <w:t>55.6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  <w:tr>
        <w:tc>
          <w:tcPr>
            <w:tcW w:type="dxa" w:w="2160"/>
          </w:tcPr>
          <w:p>
            <w:r>
              <w:t>MiniMax M2.7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NVIDIA NIM - MiniMax M2.7 model card</w:t>
            </w:r>
          </w:p>
        </w:tc>
      </w:tr>
      <w:tr>
        <w:tc>
          <w:tcPr>
            <w:tcW w:type="dxa" w:w="2160"/>
          </w:tcPr>
          <w:p>
            <w:r>
              <w:t>Kimi K2.6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51.8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</w:tbl>
    <w:p>
      <w:pPr>
        <w:pStyle w:val="Heading2"/>
      </w:pPr>
      <w:r>
        <w:t>Tool-Decathlon</w:t>
      </w:r>
    </w:p>
    <w:p>
      <w:r>
        <w:t>Top available score here: GLM-5.1 at 40.7 % pass. At that level, the model is solving diverse tool calls across task types.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40.7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MCP-Atlas Public</w:t>
      </w:r>
    </w:p>
    <w:p>
      <w:r>
        <w:t>Top available score here: Claude Opus 4.7 at 77.3 % pass. At that level, the model is solving multi-step work across connected apps, data, and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77.3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Hokai - Claude Opus 4.7 benchmark summary</w:t>
            </w:r>
          </w:p>
        </w:tc>
      </w:tr>
      <w:tr>
        <w:tc>
          <w:tcPr>
            <w:tcW w:type="dxa" w:w="2160"/>
          </w:tcPr>
          <w:p>
            <w:r>
              <w:t>DeepSeek V4-Pro Max</w:t>
            </w:r>
          </w:p>
        </w:tc>
        <w:tc>
          <w:tcPr>
            <w:tcW w:type="dxa" w:w="2160"/>
          </w:tcPr>
          <w:p>
            <w:r>
              <w:t>73.6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71.8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tau3-Bench</w:t>
      </w:r>
    </w:p>
    <w:p>
      <w:r>
        <w:t>Top available score here: GLM-5.1 at 70.6 % pass. At that level, the model is solving multi-turn service workflows with tool calls and policy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70.6</w:t>
            </w:r>
          </w:p>
        </w:tc>
        <w:tc>
          <w:tcPr>
            <w:tcW w:type="dxa" w:w="2160"/>
          </w:tcPr>
          <w:p>
            <w:r>
              <w:t>% pass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2"/>
      </w:pPr>
      <w:r>
        <w:t>MM Claw</w:t>
      </w:r>
    </w:p>
    <w:p>
      <w:r>
        <w:t>Top available score here: MiniMax M2.7 at 62.7 % score. At that level, the model is solving longer tasks that combine planning, tool use, and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MiniMax M2.7</w:t>
            </w:r>
          </w:p>
        </w:tc>
        <w:tc>
          <w:tcPr>
            <w:tcW w:type="dxa" w:w="2160"/>
          </w:tcPr>
          <w:p>
            <w:r>
              <w:t>62.7</w:t>
            </w:r>
          </w:p>
        </w:tc>
        <w:tc>
          <w:tcPr>
            <w:tcW w:type="dxa" w:w="2160"/>
          </w:tcPr>
          <w:p>
            <w:r>
              <w:t>% score</w:t>
            </w:r>
          </w:p>
        </w:tc>
        <w:tc>
          <w:tcPr>
            <w:tcW w:type="dxa" w:w="2160"/>
          </w:tcPr>
          <w:p>
            <w:r>
              <w:t>NVIDIA NIM - MiniMax M2.7 model card</w:t>
            </w:r>
          </w:p>
        </w:tc>
      </w:tr>
    </w:tbl>
    <w:p>
      <w:pPr>
        <w:pStyle w:val="Heading2"/>
      </w:pPr>
      <w:r>
        <w:t>MLE Bench Lite</w:t>
      </w:r>
    </w:p>
    <w:p>
      <w:r>
        <w:t>Top available score here: MiniMax M2.7 at 66.6 % medal rate. At that level, the model is solving model training, data handling, and experiment iteration.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MiniMax M2.7</w:t>
            </w:r>
          </w:p>
        </w:tc>
        <w:tc>
          <w:tcPr>
            <w:tcW w:type="dxa" w:w="2160"/>
          </w:tcPr>
          <w:p>
            <w:r>
              <w:t>66.6</w:t>
            </w:r>
          </w:p>
        </w:tc>
        <w:tc>
          <w:tcPr>
            <w:tcW w:type="dxa" w:w="2160"/>
          </w:tcPr>
          <w:p>
            <w:r>
              <w:t>% medal rate</w:t>
            </w:r>
          </w:p>
        </w:tc>
        <w:tc>
          <w:tcPr>
            <w:tcW w:type="dxa" w:w="2160"/>
          </w:tcPr>
          <w:p>
            <w:r>
              <w:t>NVIDIA NIM - MiniMax M2.7 model card</w:t>
            </w:r>
          </w:p>
        </w:tc>
      </w:tr>
    </w:tbl>
    <w:p>
      <w:pPr>
        <w:pStyle w:val="Heading2"/>
      </w:pPr>
      <w:r>
        <w:t>CyberGym</w:t>
      </w:r>
    </w:p>
    <w:p>
      <w:r>
        <w:t>Top available score here: ChatGPT 5.5 at 81.8 % score. At that level, the model is solving security tasks such as vulnerability analysis and challenge solving.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ChatGPT 5.5</w:t>
            </w:r>
          </w:p>
        </w:tc>
        <w:tc>
          <w:tcPr>
            <w:tcW w:type="dxa" w:w="2160"/>
          </w:tcPr>
          <w:p>
            <w:r>
              <w:t>81.8</w:t>
            </w:r>
          </w:p>
        </w:tc>
        <w:tc>
          <w:tcPr>
            <w:tcW w:type="dxa" w:w="2160"/>
          </w:tcPr>
          <w:p>
            <w:r>
              <w:t>% score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  <w:tr>
        <w:tc>
          <w:tcPr>
            <w:tcW w:type="dxa" w:w="2160"/>
          </w:tcPr>
          <w:p>
            <w:r>
              <w:t>ChatGPT 5.3 Codex</w:t>
            </w:r>
          </w:p>
        </w:tc>
        <w:tc>
          <w:tcPr>
            <w:tcW w:type="dxa" w:w="2160"/>
          </w:tcPr>
          <w:p>
            <w:r>
              <w:t>77.6</w:t>
            </w:r>
          </w:p>
        </w:tc>
        <w:tc>
          <w:tcPr>
            <w:tcW w:type="dxa" w:w="2160"/>
          </w:tcPr>
          <w:p>
            <w:r>
              <w:t>% score</w:t>
            </w:r>
          </w:p>
        </w:tc>
        <w:tc>
          <w:tcPr>
            <w:tcW w:type="dxa" w:w="2160"/>
          </w:tcPr>
          <w:p>
            <w:r>
              <w:t>OpenAI - Introducing GPT-5.3-Codex</w:t>
            </w:r>
          </w:p>
        </w:tc>
      </w:tr>
      <w:tr>
        <w:tc>
          <w:tcPr>
            <w:tcW w:type="dxa" w:w="2160"/>
          </w:tcPr>
          <w:p>
            <w:r>
              <w:t>Claude Opus 4.7</w:t>
            </w:r>
          </w:p>
        </w:tc>
        <w:tc>
          <w:tcPr>
            <w:tcW w:type="dxa" w:w="2160"/>
          </w:tcPr>
          <w:p>
            <w:r>
              <w:t>73.1</w:t>
            </w:r>
          </w:p>
        </w:tc>
        <w:tc>
          <w:tcPr>
            <w:tcW w:type="dxa" w:w="2160"/>
          </w:tcPr>
          <w:p>
            <w:r>
              <w:t>% score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</w:tr>
      <w:tr>
        <w:tc>
          <w:tcPr>
            <w:tcW w:type="dxa" w:w="2160"/>
          </w:tcPr>
          <w:p>
            <w:r>
              <w:t>GLM-5.1</w:t>
            </w:r>
          </w:p>
        </w:tc>
        <w:tc>
          <w:tcPr>
            <w:tcW w:type="dxa" w:w="2160"/>
          </w:tcPr>
          <w:p>
            <w:r>
              <w:t>68.7</w:t>
            </w:r>
          </w:p>
        </w:tc>
        <w:tc>
          <w:tcPr>
            <w:tcW w:type="dxa" w:w="2160"/>
          </w:tcPr>
          <w:p>
            <w:r>
              <w:t>% score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</w:tr>
    </w:tbl>
    <w:p>
      <w:pPr>
        <w:pStyle w:val="Heading1"/>
      </w:pPr>
      <w:r>
        <w:t>Full Benchmark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Benchmark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Pro</w:t>
            </w:r>
          </w:p>
        </w:tc>
        <w:tc>
          <w:tcPr>
            <w:tcW w:type="dxa" w:w="1440"/>
          </w:tcPr>
          <w:p>
            <w:r>
              <w:t>ChatGPT 5.5</w:t>
            </w:r>
          </w:p>
        </w:tc>
        <w:tc>
          <w:tcPr>
            <w:tcW w:type="dxa" w:w="1440"/>
          </w:tcPr>
          <w:p>
            <w:r>
              <w:t>58.6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OpenAI - Introducing GPT-5.5; BenchLM - SWE-bench Pro leaderboard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Terminal-Bench 2.0</w:t>
            </w:r>
          </w:p>
        </w:tc>
        <w:tc>
          <w:tcPr>
            <w:tcW w:type="dxa" w:w="1440"/>
          </w:tcPr>
          <w:p>
            <w:r>
              <w:t>ChatGPT 5.5</w:t>
            </w:r>
          </w:p>
        </w:tc>
        <w:tc>
          <w:tcPr>
            <w:tcW w:type="dxa" w:w="1440"/>
          </w:tcPr>
          <w:p>
            <w:r>
              <w:t>82.7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Writing &amp; Knowledge</w:t>
            </w:r>
          </w:p>
        </w:tc>
        <w:tc>
          <w:tcPr>
            <w:tcW w:type="dxa" w:w="1440"/>
          </w:tcPr>
          <w:p>
            <w:r>
              <w:t>GDPval</w:t>
            </w:r>
          </w:p>
        </w:tc>
        <w:tc>
          <w:tcPr>
            <w:tcW w:type="dxa" w:w="1440"/>
          </w:tcPr>
          <w:p>
            <w:r>
              <w:t>ChatGPT 5.5</w:t>
            </w:r>
          </w:p>
        </w:tc>
        <w:tc>
          <w:tcPr>
            <w:tcW w:type="dxa" w:w="1440"/>
          </w:tcPr>
          <w:p>
            <w:r>
              <w:t>84.9</w:t>
            </w:r>
          </w:p>
        </w:tc>
        <w:tc>
          <w:tcPr>
            <w:tcW w:type="dxa" w:w="1440"/>
          </w:tcPr>
          <w:p>
            <w:r>
              <w:t>% wins or ties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OSWorld-Verified</w:t>
            </w:r>
          </w:p>
        </w:tc>
        <w:tc>
          <w:tcPr>
            <w:tcW w:type="dxa" w:w="1440"/>
          </w:tcPr>
          <w:p>
            <w:r>
              <w:t>ChatGPT 5.5</w:t>
            </w:r>
          </w:p>
        </w:tc>
        <w:tc>
          <w:tcPr>
            <w:tcW w:type="dxa" w:w="1440"/>
          </w:tcPr>
          <w:p>
            <w:r>
              <w:t>78.7</w:t>
            </w:r>
          </w:p>
        </w:tc>
        <w:tc>
          <w:tcPr>
            <w:tcW w:type="dxa" w:w="1440"/>
          </w:tcPr>
          <w:p>
            <w:r>
              <w:t>% success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Toolathlon</w:t>
            </w:r>
          </w:p>
        </w:tc>
        <w:tc>
          <w:tcPr>
            <w:tcW w:type="dxa" w:w="1440"/>
          </w:tcPr>
          <w:p>
            <w:r>
              <w:t>ChatGPT 5.5</w:t>
            </w:r>
          </w:p>
        </w:tc>
        <w:tc>
          <w:tcPr>
            <w:tcW w:type="dxa" w:w="1440"/>
          </w:tcPr>
          <w:p>
            <w:r>
              <w:t>55.6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BrowseComp</w:t>
            </w:r>
          </w:p>
        </w:tc>
        <w:tc>
          <w:tcPr>
            <w:tcW w:type="dxa" w:w="1440"/>
          </w:tcPr>
          <w:p>
            <w:r>
              <w:t>ChatGPT 5.5</w:t>
            </w:r>
          </w:p>
        </w:tc>
        <w:tc>
          <w:tcPr>
            <w:tcW w:type="dxa" w:w="1440"/>
          </w:tcPr>
          <w:p>
            <w:r>
              <w:t>84.4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FrontierMath Tier 1-3</w:t>
            </w:r>
          </w:p>
        </w:tc>
        <w:tc>
          <w:tcPr>
            <w:tcW w:type="dxa" w:w="1440"/>
          </w:tcPr>
          <w:p>
            <w:r>
              <w:t>ChatGPT 5.5</w:t>
            </w:r>
          </w:p>
        </w:tc>
        <w:tc>
          <w:tcPr>
            <w:tcW w:type="dxa" w:w="1440"/>
          </w:tcPr>
          <w:p>
            <w:r>
              <w:t>51.7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FrontierMath Tier 4</w:t>
            </w:r>
          </w:p>
        </w:tc>
        <w:tc>
          <w:tcPr>
            <w:tcW w:type="dxa" w:w="1440"/>
          </w:tcPr>
          <w:p>
            <w:r>
              <w:t>ChatGPT 5.5</w:t>
            </w:r>
          </w:p>
        </w:tc>
        <w:tc>
          <w:tcPr>
            <w:tcW w:type="dxa" w:w="1440"/>
          </w:tcPr>
          <w:p>
            <w:r>
              <w:t>35.4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CyberGym</w:t>
            </w:r>
          </w:p>
        </w:tc>
        <w:tc>
          <w:tcPr>
            <w:tcW w:type="dxa" w:w="1440"/>
          </w:tcPr>
          <w:p>
            <w:r>
              <w:t>ChatGPT 5.5</w:t>
            </w:r>
          </w:p>
        </w:tc>
        <w:tc>
          <w:tcPr>
            <w:tcW w:type="dxa" w:w="1440"/>
          </w:tcPr>
          <w:p>
            <w:r>
              <w:t>81.8</w:t>
            </w:r>
          </w:p>
        </w:tc>
        <w:tc>
          <w:tcPr>
            <w:tcW w:type="dxa" w:w="1440"/>
          </w:tcPr>
          <w:p>
            <w:r>
              <w:t>% score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Pro</w:t>
            </w:r>
          </w:p>
        </w:tc>
        <w:tc>
          <w:tcPr>
            <w:tcW w:type="dxa" w:w="1440"/>
          </w:tcPr>
          <w:p>
            <w:r>
              <w:t>ChatGPT 5.3 Codex</w:t>
            </w:r>
          </w:p>
        </w:tc>
        <w:tc>
          <w:tcPr>
            <w:tcW w:type="dxa" w:w="1440"/>
          </w:tcPr>
          <w:p>
            <w:r>
              <w:t>56.8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OpenAI - Introducing GPT-5.3-Codex; BenchLM - SWE-bench Pro leaderboard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Terminal-Bench 2.0</w:t>
            </w:r>
          </w:p>
        </w:tc>
        <w:tc>
          <w:tcPr>
            <w:tcW w:type="dxa" w:w="1440"/>
          </w:tcPr>
          <w:p>
            <w:r>
              <w:t>ChatGPT 5.3 Codex</w:t>
            </w:r>
          </w:p>
        </w:tc>
        <w:tc>
          <w:tcPr>
            <w:tcW w:type="dxa" w:w="1440"/>
          </w:tcPr>
          <w:p>
            <w:r>
              <w:t>77.3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OpenAI - Introducing GPT-5.3-Codex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OSWorld-Verified</w:t>
            </w:r>
          </w:p>
        </w:tc>
        <w:tc>
          <w:tcPr>
            <w:tcW w:type="dxa" w:w="1440"/>
          </w:tcPr>
          <w:p>
            <w:r>
              <w:t>ChatGPT 5.3 Codex</w:t>
            </w:r>
          </w:p>
        </w:tc>
        <w:tc>
          <w:tcPr>
            <w:tcW w:type="dxa" w:w="1440"/>
          </w:tcPr>
          <w:p>
            <w:r>
              <w:t>64.7</w:t>
            </w:r>
          </w:p>
        </w:tc>
        <w:tc>
          <w:tcPr>
            <w:tcW w:type="dxa" w:w="1440"/>
          </w:tcPr>
          <w:p>
            <w:r>
              <w:t>% success</w:t>
            </w:r>
          </w:p>
        </w:tc>
        <w:tc>
          <w:tcPr>
            <w:tcW w:type="dxa" w:w="1440"/>
          </w:tcPr>
          <w:p>
            <w:r>
              <w:t>OpenAI - Introducing GPT-5.3-Codex</w:t>
            </w:r>
          </w:p>
        </w:tc>
      </w:tr>
      <w:tr>
        <w:tc>
          <w:tcPr>
            <w:tcW w:type="dxa" w:w="1440"/>
          </w:tcPr>
          <w:p>
            <w:r>
              <w:t>Writing &amp; Knowledge</w:t>
            </w:r>
          </w:p>
        </w:tc>
        <w:tc>
          <w:tcPr>
            <w:tcW w:type="dxa" w:w="1440"/>
          </w:tcPr>
          <w:p>
            <w:r>
              <w:t>GDPval</w:t>
            </w:r>
          </w:p>
        </w:tc>
        <w:tc>
          <w:tcPr>
            <w:tcW w:type="dxa" w:w="1440"/>
          </w:tcPr>
          <w:p>
            <w:r>
              <w:t>ChatGPT 5.3 Codex</w:t>
            </w:r>
          </w:p>
        </w:tc>
        <w:tc>
          <w:tcPr>
            <w:tcW w:type="dxa" w:w="1440"/>
          </w:tcPr>
          <w:p>
            <w:r>
              <w:t>70.9</w:t>
            </w:r>
          </w:p>
        </w:tc>
        <w:tc>
          <w:tcPr>
            <w:tcW w:type="dxa" w:w="1440"/>
          </w:tcPr>
          <w:p>
            <w:r>
              <w:t>% wins or ties</w:t>
            </w:r>
          </w:p>
        </w:tc>
        <w:tc>
          <w:tcPr>
            <w:tcW w:type="dxa" w:w="1440"/>
          </w:tcPr>
          <w:p>
            <w:r>
              <w:t>OpenAI - Introducing GPT-5.3-Codex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CyberGym</w:t>
            </w:r>
          </w:p>
        </w:tc>
        <w:tc>
          <w:tcPr>
            <w:tcW w:type="dxa" w:w="1440"/>
          </w:tcPr>
          <w:p>
            <w:r>
              <w:t>ChatGPT 5.3 Codex</w:t>
            </w:r>
          </w:p>
        </w:tc>
        <w:tc>
          <w:tcPr>
            <w:tcW w:type="dxa" w:w="1440"/>
          </w:tcPr>
          <w:p>
            <w:r>
              <w:t>77.6</w:t>
            </w:r>
          </w:p>
        </w:tc>
        <w:tc>
          <w:tcPr>
            <w:tcW w:type="dxa" w:w="1440"/>
          </w:tcPr>
          <w:p>
            <w:r>
              <w:t>% score</w:t>
            </w:r>
          </w:p>
        </w:tc>
        <w:tc>
          <w:tcPr>
            <w:tcW w:type="dxa" w:w="1440"/>
          </w:tcPr>
          <w:p>
            <w:r>
              <w:t>OpenAI - Introducing GPT-5.3-Codex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SWE-Lancer IC Diamond</w:t>
            </w:r>
          </w:p>
        </w:tc>
        <w:tc>
          <w:tcPr>
            <w:tcW w:type="dxa" w:w="1440"/>
          </w:tcPr>
          <w:p>
            <w:r>
              <w:t>ChatGPT 5.3 Codex</w:t>
            </w:r>
          </w:p>
        </w:tc>
        <w:tc>
          <w:tcPr>
            <w:tcW w:type="dxa" w:w="1440"/>
          </w:tcPr>
          <w:p>
            <w:r>
              <w:t>81.4</w:t>
            </w:r>
          </w:p>
        </w:tc>
        <w:tc>
          <w:tcPr>
            <w:tcW w:type="dxa" w:w="1440"/>
          </w:tcPr>
          <w:p>
            <w:r>
              <w:t>% score</w:t>
            </w:r>
          </w:p>
        </w:tc>
        <w:tc>
          <w:tcPr>
            <w:tcW w:type="dxa" w:w="1440"/>
          </w:tcPr>
          <w:p>
            <w:r>
              <w:t>OpenAI - Introducing GPT-5.3-Codex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Pro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64.3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BenchLM - SWE-bench Pro leaderboard; Hokai - Claude Opus 4.7 benchmark summary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Verified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87.6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Hokai - Claude Opus 4.7 benchmark summary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Terminal-Bench 2.0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69.4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GPQA-Diamond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94.2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Hokai - Claude Opus 4.7 benchmark summary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AIME 2026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LayerLens - Claude Opus 4.7 on AIME 2026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FrontierMath Tier 1-3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43.8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FrontierMath Tier 4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22.9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Writing &amp; Knowledge</w:t>
            </w:r>
          </w:p>
        </w:tc>
        <w:tc>
          <w:tcPr>
            <w:tcW w:type="dxa" w:w="1440"/>
          </w:tcPr>
          <w:p>
            <w:r>
              <w:t>GDPval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80.3</w:t>
            </w:r>
          </w:p>
        </w:tc>
        <w:tc>
          <w:tcPr>
            <w:tcW w:type="dxa" w:w="1440"/>
          </w:tcPr>
          <w:p>
            <w:r>
              <w:t>% wins or ties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Writing &amp; Knowledge</w:t>
            </w:r>
          </w:p>
        </w:tc>
        <w:tc>
          <w:tcPr>
            <w:tcW w:type="dxa" w:w="1440"/>
          </w:tcPr>
          <w:p>
            <w:r>
              <w:t>GDPval-AA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1753</w:t>
            </w:r>
          </w:p>
        </w:tc>
        <w:tc>
          <w:tcPr>
            <w:tcW w:type="dxa" w:w="1440"/>
          </w:tcPr>
          <w:p>
            <w:r>
              <w:t>Elo</w:t>
            </w:r>
          </w:p>
        </w:tc>
        <w:tc>
          <w:tcPr>
            <w:tcW w:type="dxa" w:w="1440"/>
          </w:tcPr>
          <w:p>
            <w:r>
              <w:t>Artificial Analysis - Opus 4.7 analysis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OSWorld-Verified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78.0</w:t>
            </w:r>
          </w:p>
        </w:tc>
        <w:tc>
          <w:tcPr>
            <w:tcW w:type="dxa" w:w="1440"/>
          </w:tcPr>
          <w:p>
            <w:r>
              <w:t>% success</w:t>
            </w:r>
          </w:p>
        </w:tc>
        <w:tc>
          <w:tcPr>
            <w:tcW w:type="dxa" w:w="1440"/>
          </w:tcPr>
          <w:p>
            <w:r>
              <w:t>OpenAI - Introducing GPT-5.5; Hokai - Claude Opus 4.7 benchmark summary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BrowseComp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79.3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CyberGym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73.1</w:t>
            </w:r>
          </w:p>
        </w:tc>
        <w:tc>
          <w:tcPr>
            <w:tcW w:type="dxa" w:w="1440"/>
          </w:tcPr>
          <w:p>
            <w:r>
              <w:t>% score</w:t>
            </w:r>
          </w:p>
        </w:tc>
        <w:tc>
          <w:tcPr>
            <w:tcW w:type="dxa" w:w="1440"/>
          </w:tcPr>
          <w:p>
            <w:r>
              <w:t>OpenAI - Introducing GPT-5.5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MCP-Atlas Public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77.3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Hokai - Claude Opus 4.7 benchmark summary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HLE w/ tools</w:t>
            </w:r>
          </w:p>
        </w:tc>
        <w:tc>
          <w:tcPr>
            <w:tcW w:type="dxa" w:w="1440"/>
          </w:tcPr>
          <w:p>
            <w:r>
              <w:t>Claude Opus 4.7</w:t>
            </w:r>
          </w:p>
        </w:tc>
        <w:tc>
          <w:tcPr>
            <w:tcW w:type="dxa" w:w="1440"/>
          </w:tcPr>
          <w:p>
            <w:r>
              <w:t>54.7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Hokai - Claude Opus 4.7 benchmark summary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Verified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79.6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Anthropic - Introducing Claude Sonnet 4.6 and system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Terminal-Bench 2.0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59.1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Anthropic - Introducing Claude Sonnet 4.6 and system card</w:t>
            </w:r>
          </w:p>
        </w:tc>
      </w:tr>
      <w:tr>
        <w:tc>
          <w:tcPr>
            <w:tcW w:type="dxa" w:w="1440"/>
          </w:tcPr>
          <w:p>
            <w:r>
              <w:t>Writing &amp; Knowledge</w:t>
            </w:r>
          </w:p>
        </w:tc>
        <w:tc>
          <w:tcPr>
            <w:tcW w:type="dxa" w:w="1440"/>
          </w:tcPr>
          <w:p>
            <w:r>
              <w:t>GDPval-AA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1674</w:t>
            </w:r>
          </w:p>
        </w:tc>
        <w:tc>
          <w:tcPr>
            <w:tcW w:type="dxa" w:w="1440"/>
          </w:tcPr>
          <w:p>
            <w:r>
              <w:t>Elo</w:t>
            </w:r>
          </w:p>
        </w:tc>
        <w:tc>
          <w:tcPr>
            <w:tcW w:type="dxa" w:w="1440"/>
          </w:tcPr>
          <w:p>
            <w:r>
              <w:t>Artificial Analysis - Opus 4.7 analysis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Pro</w:t>
            </w:r>
          </w:p>
        </w:tc>
        <w:tc>
          <w:tcPr>
            <w:tcW w:type="dxa" w:w="1440"/>
          </w:tcPr>
          <w:p>
            <w:r>
              <w:t>MiniMax M2.7</w:t>
            </w:r>
          </w:p>
        </w:tc>
        <w:tc>
          <w:tcPr>
            <w:tcW w:type="dxa" w:w="1440"/>
          </w:tcPr>
          <w:p>
            <w:r>
              <w:t>56.22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NVIDIA NIM - MiniMax M2.7 model card; BenchLM - SWE-bench Pro leaderboard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VIBE-Pro</w:t>
            </w:r>
          </w:p>
        </w:tc>
        <w:tc>
          <w:tcPr>
            <w:tcW w:type="dxa" w:w="1440"/>
          </w:tcPr>
          <w:p>
            <w:r>
              <w:t>MiniMax M2.7</w:t>
            </w:r>
          </w:p>
        </w:tc>
        <w:tc>
          <w:tcPr>
            <w:tcW w:type="dxa" w:w="1440"/>
          </w:tcPr>
          <w:p>
            <w:r>
              <w:t>55.6</w:t>
            </w:r>
          </w:p>
        </w:tc>
        <w:tc>
          <w:tcPr>
            <w:tcW w:type="dxa" w:w="1440"/>
          </w:tcPr>
          <w:p>
            <w:r>
              <w:t>% score</w:t>
            </w:r>
          </w:p>
        </w:tc>
        <w:tc>
          <w:tcPr>
            <w:tcW w:type="dxa" w:w="1440"/>
          </w:tcPr>
          <w:p>
            <w:r>
              <w:t>NVIDIA NIM - MiniMax M2.7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Terminal-Bench 2.0</w:t>
            </w:r>
          </w:p>
        </w:tc>
        <w:tc>
          <w:tcPr>
            <w:tcW w:type="dxa" w:w="1440"/>
          </w:tcPr>
          <w:p>
            <w:r>
              <w:t>MiniMax M2.7</w:t>
            </w:r>
          </w:p>
        </w:tc>
        <w:tc>
          <w:tcPr>
            <w:tcW w:type="dxa" w:w="1440"/>
          </w:tcPr>
          <w:p>
            <w:r>
              <w:t>57.0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NVIDIA NIM - MiniMax M2.7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NL2Repo</w:t>
            </w:r>
          </w:p>
        </w:tc>
        <w:tc>
          <w:tcPr>
            <w:tcW w:type="dxa" w:w="1440"/>
          </w:tcPr>
          <w:p>
            <w:r>
              <w:t>MiniMax M2.7</w:t>
            </w:r>
          </w:p>
        </w:tc>
        <w:tc>
          <w:tcPr>
            <w:tcW w:type="dxa" w:w="1440"/>
          </w:tcPr>
          <w:p>
            <w:r>
              <w:t>39.8</w:t>
            </w:r>
          </w:p>
        </w:tc>
        <w:tc>
          <w:tcPr>
            <w:tcW w:type="dxa" w:w="1440"/>
          </w:tcPr>
          <w:p>
            <w:r>
              <w:t>% score</w:t>
            </w:r>
          </w:p>
        </w:tc>
        <w:tc>
          <w:tcPr>
            <w:tcW w:type="dxa" w:w="1440"/>
          </w:tcPr>
          <w:p>
            <w:r>
              <w:t>NVIDIA NIM - MiniMax M2.7 model card</w:t>
            </w:r>
          </w:p>
        </w:tc>
      </w:tr>
      <w:tr>
        <w:tc>
          <w:tcPr>
            <w:tcW w:type="dxa" w:w="1440"/>
          </w:tcPr>
          <w:p>
            <w:r>
              <w:t>Writing &amp; Knowledge</w:t>
            </w:r>
          </w:p>
        </w:tc>
        <w:tc>
          <w:tcPr>
            <w:tcW w:type="dxa" w:w="1440"/>
          </w:tcPr>
          <w:p>
            <w:r>
              <w:t>GDPval-AA</w:t>
            </w:r>
          </w:p>
        </w:tc>
        <w:tc>
          <w:tcPr>
            <w:tcW w:type="dxa" w:w="1440"/>
          </w:tcPr>
          <w:p>
            <w:r>
              <w:t>MiniMax M2.7</w:t>
            </w:r>
          </w:p>
        </w:tc>
        <w:tc>
          <w:tcPr>
            <w:tcW w:type="dxa" w:w="1440"/>
          </w:tcPr>
          <w:p>
            <w:r>
              <w:t>1495</w:t>
            </w:r>
          </w:p>
        </w:tc>
        <w:tc>
          <w:tcPr>
            <w:tcW w:type="dxa" w:w="1440"/>
          </w:tcPr>
          <w:p>
            <w:r>
              <w:t>Elo</w:t>
            </w:r>
          </w:p>
        </w:tc>
        <w:tc>
          <w:tcPr>
            <w:tcW w:type="dxa" w:w="1440"/>
          </w:tcPr>
          <w:p>
            <w:r>
              <w:t>NVIDIA NIM - MiniMax M2.7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Toolathlon</w:t>
            </w:r>
          </w:p>
        </w:tc>
        <w:tc>
          <w:tcPr>
            <w:tcW w:type="dxa" w:w="1440"/>
          </w:tcPr>
          <w:p>
            <w:r>
              <w:t>MiniMax M2.7</w:t>
            </w:r>
          </w:p>
        </w:tc>
        <w:tc>
          <w:tcPr>
            <w:tcW w:type="dxa" w:w="1440"/>
          </w:tcPr>
          <w:p>
            <w:r>
              <w:t>46.3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NVIDIA NIM - MiniMax M2.7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MM Claw</w:t>
            </w:r>
          </w:p>
        </w:tc>
        <w:tc>
          <w:tcPr>
            <w:tcW w:type="dxa" w:w="1440"/>
          </w:tcPr>
          <w:p>
            <w:r>
              <w:t>MiniMax M2.7</w:t>
            </w:r>
          </w:p>
        </w:tc>
        <w:tc>
          <w:tcPr>
            <w:tcW w:type="dxa" w:w="1440"/>
          </w:tcPr>
          <w:p>
            <w:r>
              <w:t>62.7</w:t>
            </w:r>
          </w:p>
        </w:tc>
        <w:tc>
          <w:tcPr>
            <w:tcW w:type="dxa" w:w="1440"/>
          </w:tcPr>
          <w:p>
            <w:r>
              <w:t>% score</w:t>
            </w:r>
          </w:p>
        </w:tc>
        <w:tc>
          <w:tcPr>
            <w:tcW w:type="dxa" w:w="1440"/>
          </w:tcPr>
          <w:p>
            <w:r>
              <w:t>NVIDIA NIM - MiniMax M2.7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MLE Bench Lite</w:t>
            </w:r>
          </w:p>
        </w:tc>
        <w:tc>
          <w:tcPr>
            <w:tcW w:type="dxa" w:w="1440"/>
          </w:tcPr>
          <w:p>
            <w:r>
              <w:t>MiniMax M2.7</w:t>
            </w:r>
          </w:p>
        </w:tc>
        <w:tc>
          <w:tcPr>
            <w:tcW w:type="dxa" w:w="1440"/>
          </w:tcPr>
          <w:p>
            <w:r>
              <w:t>66.6</w:t>
            </w:r>
          </w:p>
        </w:tc>
        <w:tc>
          <w:tcPr>
            <w:tcW w:type="dxa" w:w="1440"/>
          </w:tcPr>
          <w:p>
            <w:r>
              <w:t>% medal rate</w:t>
            </w:r>
          </w:p>
        </w:tc>
        <w:tc>
          <w:tcPr>
            <w:tcW w:type="dxa" w:w="1440"/>
          </w:tcPr>
          <w:p>
            <w:r>
              <w:t>NVIDIA NIM - MiniMax M2.7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Multilingual</w:t>
            </w:r>
          </w:p>
        </w:tc>
        <w:tc>
          <w:tcPr>
            <w:tcW w:type="dxa" w:w="1440"/>
          </w:tcPr>
          <w:p>
            <w:r>
              <w:t>MiniMax M2.7</w:t>
            </w:r>
          </w:p>
        </w:tc>
        <w:tc>
          <w:tcPr>
            <w:tcW w:type="dxa" w:w="1440"/>
          </w:tcPr>
          <w:p>
            <w:r>
              <w:t>76.5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NVIDIA NIM - MiniMax M2.7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Multi SWE Bench</w:t>
            </w:r>
          </w:p>
        </w:tc>
        <w:tc>
          <w:tcPr>
            <w:tcW w:type="dxa" w:w="1440"/>
          </w:tcPr>
          <w:p>
            <w:r>
              <w:t>MiniMax M2.7</w:t>
            </w:r>
          </w:p>
        </w:tc>
        <w:tc>
          <w:tcPr>
            <w:tcW w:type="dxa" w:w="1440"/>
          </w:tcPr>
          <w:p>
            <w:r>
              <w:t>52.7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NVIDIA NIM - MiniMax M2.7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HLE w/ tools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54.0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BrowseComp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83.2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DeepSearchQA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92.5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Toolathlon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OSWorld-Verified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73.1</w:t>
            </w:r>
          </w:p>
        </w:tc>
        <w:tc>
          <w:tcPr>
            <w:tcW w:type="dxa" w:w="1440"/>
          </w:tcPr>
          <w:p>
            <w:r>
              <w:t>% success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Terminal-Bench 2.0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66.7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Pro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58.6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Moonshot AI - Kimi K2.6 Hugging Face model card; BenchLM - SWE-bench Pro leaderboard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Multilingual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76.7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Verified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80.2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SciCode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52.2</w:t>
            </w:r>
          </w:p>
        </w:tc>
        <w:tc>
          <w:tcPr>
            <w:tcW w:type="dxa" w:w="1440"/>
          </w:tcPr>
          <w:p>
            <w:r>
              <w:t>% score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OJBench Python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60.6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LiveCodeBench v6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89.6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HLE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34.7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AIME 2026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96.4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HMMT 2026 Feb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92.7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IMO-AnswerBench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86.0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GPQA-Diamond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90.5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Moonshot AI - Kimi K2.6 Hugging Face model card</w:t>
            </w:r>
          </w:p>
        </w:tc>
      </w:tr>
      <w:tr>
        <w:tc>
          <w:tcPr>
            <w:tcW w:type="dxa" w:w="1440"/>
          </w:tcPr>
          <w:p>
            <w:r>
              <w:t>Writing &amp; Knowledge</w:t>
            </w:r>
          </w:p>
        </w:tc>
        <w:tc>
          <w:tcPr>
            <w:tcW w:type="dxa" w:w="1440"/>
          </w:tcPr>
          <w:p>
            <w:r>
              <w:t>GDPval-AA</w:t>
            </w:r>
          </w:p>
        </w:tc>
        <w:tc>
          <w:tcPr>
            <w:tcW w:type="dxa" w:w="1440"/>
          </w:tcPr>
          <w:p>
            <w:r>
              <w:t>Kimi K2.6</w:t>
            </w:r>
          </w:p>
        </w:tc>
        <w:tc>
          <w:tcPr>
            <w:tcW w:type="dxa" w:w="1440"/>
          </w:tcPr>
          <w:p>
            <w:r>
              <w:t>1482</w:t>
            </w:r>
          </w:p>
        </w:tc>
        <w:tc>
          <w:tcPr>
            <w:tcW w:type="dxa" w:w="1440"/>
          </w:tcPr>
          <w:p>
            <w:r>
              <w:t>Elo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MMLU-Pro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% EM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SimpleQA-Verified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57.9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GPQA-Diamond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90.1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HLE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37.7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LiveCodeBench v6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93.5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Codeforces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3206</w:t>
            </w:r>
          </w:p>
        </w:tc>
        <w:tc>
          <w:tcPr>
            <w:tcW w:type="dxa" w:w="1440"/>
          </w:tcPr>
          <w:p>
            <w:r>
              <w:t>rating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HMMT 2026 Feb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95.2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IMO-AnswerBench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89.8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Terminal-Bench 2.0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67.9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Verified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80.6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Pro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55.4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DeepSeek - DeepSeek-V4-Pro Hugging Face model card; BenchLM - SWE-bench Pro leaderboard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Multilingual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76.2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BrowseComp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83.4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HLE w/ tools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48.2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Writing &amp; Knowledge</w:t>
            </w:r>
          </w:p>
        </w:tc>
        <w:tc>
          <w:tcPr>
            <w:tcW w:type="dxa" w:w="1440"/>
          </w:tcPr>
          <w:p>
            <w:r>
              <w:t>GDPval-AA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1554</w:t>
            </w:r>
          </w:p>
        </w:tc>
        <w:tc>
          <w:tcPr>
            <w:tcW w:type="dxa" w:w="1440"/>
          </w:tcPr>
          <w:p>
            <w:r>
              <w:t>Elo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MCP-Atlas Public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73.6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Toolathlon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51.8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HumanEval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76.8</w:t>
            </w:r>
          </w:p>
        </w:tc>
        <w:tc>
          <w:tcPr>
            <w:tcW w:type="dxa" w:w="1440"/>
          </w:tcPr>
          <w:p>
            <w:r>
              <w:t>% pass@1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GSM8K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92.6</w:t>
            </w:r>
          </w:p>
        </w:tc>
        <w:tc>
          <w:tcPr>
            <w:tcW w:type="dxa" w:w="1440"/>
          </w:tcPr>
          <w:p>
            <w:r>
              <w:t>% EM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MATH</w:t>
            </w:r>
          </w:p>
        </w:tc>
        <w:tc>
          <w:tcPr>
            <w:tcW w:type="dxa" w:w="1440"/>
          </w:tcPr>
          <w:p>
            <w:r>
              <w:t>DeepSeek V4-Pro Max</w:t>
            </w:r>
          </w:p>
        </w:tc>
        <w:tc>
          <w:tcPr>
            <w:tcW w:type="dxa" w:w="1440"/>
          </w:tcPr>
          <w:p>
            <w:r>
              <w:t>64.5</w:t>
            </w:r>
          </w:p>
        </w:tc>
        <w:tc>
          <w:tcPr>
            <w:tcW w:type="dxa" w:w="1440"/>
          </w:tcPr>
          <w:p>
            <w:r>
              <w:t>% EM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SWE-Bench Pro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58.4</w:t>
            </w:r>
          </w:p>
        </w:tc>
        <w:tc>
          <w:tcPr>
            <w:tcW w:type="dxa" w:w="1440"/>
          </w:tcPr>
          <w:p>
            <w:r>
              <w:t>% resolved</w:t>
            </w:r>
          </w:p>
        </w:tc>
        <w:tc>
          <w:tcPr>
            <w:tcW w:type="dxa" w:w="1440"/>
          </w:tcPr>
          <w:p>
            <w:r>
              <w:t>NVIDIA NIM - GLM-5.1 model card; BenchLM - SWE-bench Pro leaderboard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NL2Repo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42.7</w:t>
            </w:r>
          </w:p>
        </w:tc>
        <w:tc>
          <w:tcPr>
            <w:tcW w:type="dxa" w:w="1440"/>
          </w:tcPr>
          <w:p>
            <w:r>
              <w:t>% score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Terminal-Bench 2.0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63.5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CyberGym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68.7</w:t>
            </w:r>
          </w:p>
        </w:tc>
        <w:tc>
          <w:tcPr>
            <w:tcW w:type="dxa" w:w="1440"/>
          </w:tcPr>
          <w:p>
            <w:r>
              <w:t>% score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AIME 2026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95.3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HMMT 2025 Nov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94.0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HMMT 2026 Feb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82.6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GPQA-Diamond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86.2</w:t>
            </w:r>
          </w:p>
        </w:tc>
        <w:tc>
          <w:tcPr>
            <w:tcW w:type="dxa" w:w="1440"/>
          </w:tcPr>
          <w:p>
            <w:r>
              <w:t>% accuracy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Math &amp; Reasoning</w:t>
            </w:r>
          </w:p>
        </w:tc>
        <w:tc>
          <w:tcPr>
            <w:tcW w:type="dxa" w:w="1440"/>
          </w:tcPr>
          <w:p>
            <w:r>
              <w:t>IMO-AnswerBench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83.8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HLE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31.0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HLE w/ tools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52.3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BrowseComp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68.0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BrowseComp w/ context management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79.3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Tool-Decathlon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40.7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tau3-Bench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70.6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Agentic &amp; Other</w:t>
            </w:r>
          </w:p>
        </w:tc>
        <w:tc>
          <w:tcPr>
            <w:tcW w:type="dxa" w:w="1440"/>
          </w:tcPr>
          <w:p>
            <w:r>
              <w:t>MCP-Atlas Public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71.8</w:t>
            </w:r>
          </w:p>
        </w:tc>
        <w:tc>
          <w:tcPr>
            <w:tcW w:type="dxa" w:w="1440"/>
          </w:tcPr>
          <w:p>
            <w:r>
              <w:t>% pass</w:t>
            </w:r>
          </w:p>
        </w:tc>
        <w:tc>
          <w:tcPr>
            <w:tcW w:type="dxa" w:w="1440"/>
          </w:tcPr>
          <w:p>
            <w:r>
              <w:t>NVIDIA NIM - GLM-5.1 model card</w:t>
            </w:r>
          </w:p>
        </w:tc>
      </w:tr>
      <w:tr>
        <w:tc>
          <w:tcPr>
            <w:tcW w:type="dxa" w:w="1440"/>
          </w:tcPr>
          <w:p>
            <w:r>
              <w:t>Writing &amp; Knowledge</w:t>
            </w:r>
          </w:p>
        </w:tc>
        <w:tc>
          <w:tcPr>
            <w:tcW w:type="dxa" w:w="1440"/>
          </w:tcPr>
          <w:p>
            <w:r>
              <w:t>GDPval-AA</w:t>
            </w:r>
          </w:p>
        </w:tc>
        <w:tc>
          <w:tcPr>
            <w:tcW w:type="dxa" w:w="1440"/>
          </w:tcPr>
          <w:p>
            <w:r>
              <w:t>GLM-5.1</w:t>
            </w:r>
          </w:p>
        </w:tc>
        <w:tc>
          <w:tcPr>
            <w:tcW w:type="dxa" w:w="1440"/>
          </w:tcPr>
          <w:p>
            <w:r>
              <w:t>1535</w:t>
            </w:r>
          </w:p>
        </w:tc>
        <w:tc>
          <w:tcPr>
            <w:tcW w:type="dxa" w:w="1440"/>
          </w:tcPr>
          <w:p>
            <w:r>
              <w:t>Elo</w:t>
            </w:r>
          </w:p>
        </w:tc>
        <w:tc>
          <w:tcPr>
            <w:tcW w:type="dxa" w:w="1440"/>
          </w:tcPr>
          <w:p>
            <w:r>
              <w:t>DeepSeek - DeepSeek-V4-Pro Hugging Face model card</w:t>
            </w:r>
          </w:p>
        </w:tc>
      </w:tr>
    </w:tbl>
    <w:p>
      <w:pPr>
        <w:pStyle w:val="Heading1"/>
      </w:pPr>
      <w:r>
        <w:t>Reading Caveats</w:t>
      </w:r>
    </w:p>
    <w:p>
      <w:r>
        <w:t>Benchmarks are not all run with the same harness, prompting, tool access, or reasoning effort.</w:t>
      </w:r>
    </w:p>
    <w:p>
      <w:r>
        <w:t>Agentic results can move by several points depending on scaffolding and allowed tools.</w:t>
      </w:r>
    </w:p>
    <w:p>
      <w:r>
        <w:t>GDPval and GDPval-AA are related but not the same metric; the report keeps percent win/tie scores and Elo scores separate.</w:t>
      </w:r>
    </w:p>
    <w:p>
      <w:r>
        <w:t>For deployment decisions, rerun the top candidates on your own tasks with the same prompts, tools, budget, and latency constraints.</w:t>
      </w:r>
    </w:p>
    <w:p>
      <w:pPr>
        <w:pStyle w:val="Heading1"/>
      </w:pPr>
      <w:r>
        <w:t>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160"/>
          </w:tcPr>
          <w:p>
            <w:r>
              <w:t>openai_gpt55</w:t>
            </w:r>
          </w:p>
        </w:tc>
        <w:tc>
          <w:tcPr>
            <w:tcW w:type="dxa" w:w="2160"/>
          </w:tcPr>
          <w:p>
            <w:r>
              <w:t>OpenAI - Introducing GPT-5.5</w:t>
            </w:r>
          </w:p>
        </w:tc>
        <w:tc>
          <w:tcPr>
            <w:tcW w:type="dxa" w:w="2160"/>
          </w:tcPr>
          <w:p>
            <w:r>
              <w:t>https://openai.com/index/introducing-gpt-5-5/</w:t>
            </w:r>
          </w:p>
        </w:tc>
        <w:tc>
          <w:tcPr>
            <w:tcW w:type="dxa" w:w="2160"/>
          </w:tcPr>
          <w:p>
            <w:r>
              <w:t>ChatGPT 5.5 / GPT-5.5 coding, agentic, knowledge-work, math, and cyber scores.</w:t>
            </w:r>
          </w:p>
        </w:tc>
      </w:tr>
      <w:tr>
        <w:tc>
          <w:tcPr>
            <w:tcW w:type="dxa" w:w="2160"/>
          </w:tcPr>
          <w:p>
            <w:r>
              <w:t>openai_gpt53_codex</w:t>
            </w:r>
          </w:p>
        </w:tc>
        <w:tc>
          <w:tcPr>
            <w:tcW w:type="dxa" w:w="2160"/>
          </w:tcPr>
          <w:p>
            <w:r>
              <w:t>OpenAI - Introducing GPT-5.3-Codex</w:t>
            </w:r>
          </w:p>
        </w:tc>
        <w:tc>
          <w:tcPr>
            <w:tcW w:type="dxa" w:w="2160"/>
          </w:tcPr>
          <w:p>
            <w:r>
              <w:t>https://openai.com/index/introducing-gpt-5-3-codex/</w:t>
            </w:r>
          </w:p>
        </w:tc>
        <w:tc>
          <w:tcPr>
            <w:tcW w:type="dxa" w:w="2160"/>
          </w:tcPr>
          <w:p>
            <w:r>
              <w:t>ChatGPT 5.3 Codex / GPT-5.3-Codex coding, OSWorld, GDPval, CyberGym, and SWE-Lancer scores.</w:t>
            </w:r>
          </w:p>
        </w:tc>
      </w:tr>
      <w:tr>
        <w:tc>
          <w:tcPr>
            <w:tcW w:type="dxa" w:w="2160"/>
          </w:tcPr>
          <w:p>
            <w:r>
              <w:t>anthropic_sonnet46</w:t>
            </w:r>
          </w:p>
        </w:tc>
        <w:tc>
          <w:tcPr>
            <w:tcW w:type="dxa" w:w="2160"/>
          </w:tcPr>
          <w:p>
            <w:r>
              <w:t>Anthropic - Introducing Claude Sonnet 4.6 and system card</w:t>
            </w:r>
          </w:p>
        </w:tc>
        <w:tc>
          <w:tcPr>
            <w:tcW w:type="dxa" w:w="2160"/>
          </w:tcPr>
          <w:p>
            <w:r>
              <w:t>https://www.anthropic.com/news/claude-sonnet-4-6</w:t>
            </w:r>
          </w:p>
        </w:tc>
        <w:tc>
          <w:tcPr>
            <w:tcW w:type="dxa" w:w="2160"/>
          </w:tcPr>
          <w:p>
            <w:r>
              <w:t>Sonnet 4.6 launch context and Anthropic-reported SWE-bench Verified / Terminal-Bench values.</w:t>
            </w:r>
          </w:p>
        </w:tc>
      </w:tr>
      <w:tr>
        <w:tc>
          <w:tcPr>
            <w:tcW w:type="dxa" w:w="2160"/>
          </w:tcPr>
          <w:p>
            <w:r>
              <w:t>anthropic_opus47</w:t>
            </w:r>
          </w:p>
        </w:tc>
        <w:tc>
          <w:tcPr>
            <w:tcW w:type="dxa" w:w="2160"/>
          </w:tcPr>
          <w:p>
            <w:r>
              <w:t>Anthropic - Introducing Claude Opus 4.7</w:t>
            </w:r>
          </w:p>
        </w:tc>
        <w:tc>
          <w:tcPr>
            <w:tcW w:type="dxa" w:w="2160"/>
          </w:tcPr>
          <w:p>
            <w:r>
              <w:t>https://www.anthropic.com/news/claude-opus-4-7</w:t>
            </w:r>
          </w:p>
        </w:tc>
        <w:tc>
          <w:tcPr>
            <w:tcW w:type="dxa" w:w="2160"/>
          </w:tcPr>
          <w:p>
            <w:r>
              <w:t>Opus 4.7 launch context and customer benchmark notes.</w:t>
            </w:r>
          </w:p>
        </w:tc>
      </w:tr>
      <w:tr>
        <w:tc>
          <w:tcPr>
            <w:tcW w:type="dxa" w:w="2160"/>
          </w:tcPr>
          <w:p>
            <w:r>
              <w:t>benchlm_swepro</w:t>
            </w:r>
          </w:p>
        </w:tc>
        <w:tc>
          <w:tcPr>
            <w:tcW w:type="dxa" w:w="2160"/>
          </w:tcPr>
          <w:p>
            <w:r>
              <w:t>BenchLM - SWE-bench Pro leaderboard</w:t>
            </w:r>
          </w:p>
        </w:tc>
        <w:tc>
          <w:tcPr>
            <w:tcW w:type="dxa" w:w="2160"/>
          </w:tcPr>
          <w:p>
            <w:r>
              <w:t>https://benchlm.ai/benchmarks/swePro</w:t>
            </w:r>
          </w:p>
        </w:tc>
        <w:tc>
          <w:tcPr>
            <w:tcW w:type="dxa" w:w="2160"/>
          </w:tcPr>
          <w:p>
            <w:r>
              <w:t>Current SWE-bench Pro leaderboard including Opus 4.7, ChatGPT 5.5, Kimi K2.6, GLM-5.1, ChatGPT 5.3 Codex, MiniMax M2.7, and DeepSeek V4-Pro Max.</w:t>
            </w:r>
          </w:p>
        </w:tc>
      </w:tr>
      <w:tr>
        <w:tc>
          <w:tcPr>
            <w:tcW w:type="dxa" w:w="2160"/>
          </w:tcPr>
          <w:p>
            <w:r>
              <w:t>kimi_hf</w:t>
            </w:r>
          </w:p>
        </w:tc>
        <w:tc>
          <w:tcPr>
            <w:tcW w:type="dxa" w:w="2160"/>
          </w:tcPr>
          <w:p>
            <w:r>
              <w:t>Moonshot AI - Kimi K2.6 Hugging Face model card</w:t>
            </w:r>
          </w:p>
        </w:tc>
        <w:tc>
          <w:tcPr>
            <w:tcW w:type="dxa" w:w="2160"/>
          </w:tcPr>
          <w:p>
            <w:r>
              <w:t>https://huggingface.co/moonshotai/Kimi-K2.6</w:t>
            </w:r>
          </w:p>
        </w:tc>
        <w:tc>
          <w:tcPr>
            <w:tcW w:type="dxa" w:w="2160"/>
          </w:tcPr>
          <w:p>
            <w:r>
              <w:t>Kimi K2.6 model summary and evaluation table.</w:t>
            </w:r>
          </w:p>
        </w:tc>
      </w:tr>
      <w:tr>
        <w:tc>
          <w:tcPr>
            <w:tcW w:type="dxa" w:w="2160"/>
          </w:tcPr>
          <w:p>
            <w:r>
              <w:t>deepseek_hf</w:t>
            </w:r>
          </w:p>
        </w:tc>
        <w:tc>
          <w:tcPr>
            <w:tcW w:type="dxa" w:w="2160"/>
          </w:tcPr>
          <w:p>
            <w:r>
              <w:t>DeepSeek - DeepSeek-V4-Pro Hugging Face model card</w:t>
            </w:r>
          </w:p>
        </w:tc>
        <w:tc>
          <w:tcPr>
            <w:tcW w:type="dxa" w:w="2160"/>
          </w:tcPr>
          <w:p>
            <w:r>
              <w:t>https://huggingface.co/deepseek-ai/DeepSeek-V4-Pro</w:t>
            </w:r>
          </w:p>
        </w:tc>
        <w:tc>
          <w:tcPr>
            <w:tcW w:type="dxa" w:w="2160"/>
          </w:tcPr>
          <w:p>
            <w:r>
              <w:t>DeepSeek V4-Pro Max comparison table and evaluation results.</w:t>
            </w:r>
          </w:p>
        </w:tc>
      </w:tr>
      <w:tr>
        <w:tc>
          <w:tcPr>
            <w:tcW w:type="dxa" w:w="2160"/>
          </w:tcPr>
          <w:p>
            <w:r>
              <w:t>deepseek_transparency</w:t>
            </w:r>
          </w:p>
        </w:tc>
        <w:tc>
          <w:tcPr>
            <w:tcW w:type="dxa" w:w="2160"/>
          </w:tcPr>
          <w:p>
            <w:r>
              <w:t>DeepSeek Transparency Center</w:t>
            </w:r>
          </w:p>
        </w:tc>
        <w:tc>
          <w:tcPr>
            <w:tcW w:type="dxa" w:w="2160"/>
          </w:tcPr>
          <w:p>
            <w:r>
              <w:t>https://www.deepseek.com/en/transparency/</w:t>
            </w:r>
          </w:p>
        </w:tc>
        <w:tc>
          <w:tcPr>
            <w:tcW w:type="dxa" w:w="2160"/>
          </w:tcPr>
          <w:p>
            <w:r>
              <w:t>Confirmed latest DeepSeek V4 release naming and release date.</w:t>
            </w:r>
          </w:p>
        </w:tc>
      </w:tr>
      <w:tr>
        <w:tc>
          <w:tcPr>
            <w:tcW w:type="dxa" w:w="2160"/>
          </w:tcPr>
          <w:p>
            <w:r>
              <w:t>glm_nvidia</w:t>
            </w:r>
          </w:p>
        </w:tc>
        <w:tc>
          <w:tcPr>
            <w:tcW w:type="dxa" w:w="2160"/>
          </w:tcPr>
          <w:p>
            <w:r>
              <w:t>NVIDIA NIM - GLM-5.1 model card</w:t>
            </w:r>
          </w:p>
        </w:tc>
        <w:tc>
          <w:tcPr>
            <w:tcW w:type="dxa" w:w="2160"/>
          </w:tcPr>
          <w:p>
            <w:r>
              <w:t>https://build.nvidia.com/z-ai/glm-5.1/modelcard</w:t>
            </w:r>
          </w:p>
        </w:tc>
        <w:tc>
          <w:tcPr>
            <w:tcW w:type="dxa" w:w="2160"/>
          </w:tcPr>
          <w:p>
            <w:r>
              <w:t>GLM-5.1 coding, math, and tool-use scores.</w:t>
            </w:r>
          </w:p>
        </w:tc>
      </w:tr>
      <w:tr>
        <w:tc>
          <w:tcPr>
            <w:tcW w:type="dxa" w:w="2160"/>
          </w:tcPr>
          <w:p>
            <w:r>
              <w:t>minimax_nvidia</w:t>
            </w:r>
          </w:p>
        </w:tc>
        <w:tc>
          <w:tcPr>
            <w:tcW w:type="dxa" w:w="2160"/>
          </w:tcPr>
          <w:p>
            <w:r>
              <w:t>NVIDIA NIM - MiniMax M2.7 model card</w:t>
            </w:r>
          </w:p>
        </w:tc>
        <w:tc>
          <w:tcPr>
            <w:tcW w:type="dxa" w:w="2160"/>
          </w:tcPr>
          <w:p>
            <w:r>
              <w:t>https://docs.api.nvidia.com/nim/reference/minimaxai-minimax-m2.7</w:t>
            </w:r>
          </w:p>
        </w:tc>
        <w:tc>
          <w:tcPr>
            <w:tcW w:type="dxa" w:w="2160"/>
          </w:tcPr>
          <w:p>
            <w:r>
              <w:t>MiniMax M2.7 coding, productivity, tool-use, and ML competition scores.</w:t>
            </w:r>
          </w:p>
        </w:tc>
      </w:tr>
      <w:tr>
        <w:tc>
          <w:tcPr>
            <w:tcW w:type="dxa" w:w="2160"/>
          </w:tcPr>
          <w:p>
            <w:r>
              <w:t>aa_opus47</w:t>
            </w:r>
          </w:p>
        </w:tc>
        <w:tc>
          <w:tcPr>
            <w:tcW w:type="dxa" w:w="2160"/>
          </w:tcPr>
          <w:p>
            <w:r>
              <w:t>Artificial Analysis - Opus 4.7 analysis</w:t>
            </w:r>
          </w:p>
        </w:tc>
        <w:tc>
          <w:tcPr>
            <w:tcW w:type="dxa" w:w="2160"/>
          </w:tcPr>
          <w:p>
            <w:r>
              <w:t>https://artificialanalysis.ai/articles/opus-4-7-everything-you-need-to-know/</w:t>
            </w:r>
          </w:p>
        </w:tc>
        <w:tc>
          <w:tcPr>
            <w:tcW w:type="dxa" w:w="2160"/>
          </w:tcPr>
          <w:p>
            <w:r>
              <w:t>Opus 4.7 GDPval-AA Elo and Artificial Analysis Intelligence Index context.</w:t>
            </w:r>
          </w:p>
        </w:tc>
      </w:tr>
      <w:tr>
        <w:tc>
          <w:tcPr>
            <w:tcW w:type="dxa" w:w="2160"/>
          </w:tcPr>
          <w:p>
            <w:r>
              <w:t>hokai_opus47</w:t>
            </w:r>
          </w:p>
        </w:tc>
        <w:tc>
          <w:tcPr>
            <w:tcW w:type="dxa" w:w="2160"/>
          </w:tcPr>
          <w:p>
            <w:r>
              <w:t>Hokai - Claude Opus 4.7 benchmark summary</w:t>
            </w:r>
          </w:p>
        </w:tc>
        <w:tc>
          <w:tcPr>
            <w:tcW w:type="dxa" w:w="2160"/>
          </w:tcPr>
          <w:p>
            <w:r>
              <w:t>https://hokai.io/hub/models/claude-4.7-opus</w:t>
            </w:r>
          </w:p>
        </w:tc>
        <w:tc>
          <w:tcPr>
            <w:tcW w:type="dxa" w:w="2160"/>
          </w:tcPr>
          <w:p>
            <w:r>
              <w:t>Opus 4.7 SWE-bench Verified, SWE-bench Pro, GPQA-Diamond, OSWorld, HLE with tools, and MCP-Atlas summary.</w:t>
            </w:r>
          </w:p>
        </w:tc>
      </w:tr>
      <w:tr>
        <w:tc>
          <w:tcPr>
            <w:tcW w:type="dxa" w:w="2160"/>
          </w:tcPr>
          <w:p>
            <w:r>
              <w:t>layerlens_opus47_aime</w:t>
            </w:r>
          </w:p>
        </w:tc>
        <w:tc>
          <w:tcPr>
            <w:tcW w:type="dxa" w:w="2160"/>
          </w:tcPr>
          <w:p>
            <w:r>
              <w:t>LayerLens - Claude Opus 4.7 on AIME 2026</w:t>
            </w:r>
          </w:p>
        </w:tc>
        <w:tc>
          <w:tcPr>
            <w:tcW w:type="dxa" w:w="2160"/>
          </w:tcPr>
          <w:p>
            <w:r>
              <w:t>https://layerlens.ai/blog/claude-opus-4-7-aime2026</w:t>
            </w:r>
          </w:p>
        </w:tc>
        <w:tc>
          <w:tcPr>
            <w:tcW w:type="dxa" w:w="2160"/>
          </w:tcPr>
          <w:p>
            <w:r>
              <w:t>Opus 4.7 AIME 2026 independent/aggregated benchmark entry.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